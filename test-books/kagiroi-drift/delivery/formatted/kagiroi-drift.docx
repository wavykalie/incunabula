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Georgia" w:hAnsi="Georgia"/>
          <w:b/>
          <w:color w:val="333333"/>
          <w:sz w:val="40"/>
        </w:rPr>
        <w:t>KAGIROI DRIFT</w:t>
      </w:r>
    </w:p>
    <w:p>
      <w:r>
        <w:br w:type="page"/>
      </w:r>
    </w:p>
    <w:p>
      <w:pPr>
        <w:spacing w:before="2400" w:after="200"/>
        <w:jc w:val="center"/>
      </w:pPr>
      <w:r>
        <w:rPr>
          <w:rFonts w:ascii="Georgia" w:hAnsi="Georgia"/>
          <w:b/>
          <w:sz w:val="52"/>
        </w:rPr>
        <w:t>KAGIROI DRIFT</w:t>
      </w:r>
    </w:p>
    <w:p>
      <w:pPr>
        <w:spacing w:before="0" w:after="440"/>
        <w:jc w:val="center"/>
      </w:pPr>
      <w:r>
        <w:rPr>
          <w:rFonts w:ascii="Georgia" w:hAnsi="Georgia"/>
          <w:color w:val="555555"/>
          <w:sz w:val="30"/>
        </w:rPr>
        <w:t>陽炎ドリフト</w:t>
      </w:r>
    </w:p>
    <w:p>
      <w:pPr>
        <w:spacing w:before="0" w:after="0"/>
        <w:jc w:val="center"/>
      </w:pPr>
      <w:r>
        <w:rPr>
          <w:rFonts w:ascii="Georgia" w:hAnsi="Georgia"/>
          <w:i/>
          <w:color w:val="444444"/>
          <w:sz w:val="24"/>
        </w:rPr>
        <w:t>A Yuri Space-Salvage Novel</w:t>
      </w:r>
    </w:p>
    <w:p>
      <w:r>
        <w:br w:type="page"/>
      </w:r>
    </w:p>
    <w:p>
      <w:pPr>
        <w:spacing w:before="3600" w:after="200"/>
      </w:pPr>
      <w:r>
        <w:rPr>
          <w:b/>
          <w:sz w:val="19"/>
        </w:rPr>
        <w:t>Kagiroi Drift (陽炎ドリフト)</w:t>
        <w:br/>
        <w:t>A Yuri Space-Salvage Novel</w:t>
      </w:r>
    </w:p>
    <w:p>
      <w:pPr>
        <w:spacing w:after="200"/>
      </w:pPr>
      <w:r>
        <w:rPr>
          <w:color w:val="444444"/>
          <w:sz w:val="17"/>
        </w:rPr>
        <w:t>Copyright © 2026. All rights reserved worldwide.</w:t>
        <w:br/>
        <w:t>No part of this publication may be reproduced, stored in a retrieval system, or transmitted in any form or by any means without prior written permission, except for brief quotations embodied in critical reviews or articles.</w:t>
      </w:r>
    </w:p>
    <w:p>
      <w:r>
        <w:rPr>
          <w:color w:val="666666"/>
          <w:sz w:val="16"/>
        </w:rPr>
        <w:t>This is a work of fiction. Names, characters, places, and incidents are either the product of the author's imagination or are used fictitiously. Any resemblance to actual persons, living or dead, events, or locales is entirely coincidental.</w:t>
      </w:r>
    </w:p>
    <w:p>
      <w:r>
        <w:br w:type="page"/>
      </w:r>
    </w:p>
    <w:p>
      <w:pPr>
        <w:spacing w:before="1200" w:after="560"/>
        <w:jc w:val="center"/>
      </w:pPr>
      <w:r>
        <w:rPr>
          <w:rFonts w:ascii="Georgia" w:hAnsi="Georgia"/>
          <w:b/>
          <w:color w:val="222222"/>
          <w:sz w:val="32"/>
        </w:rPr>
        <w:t>CONTENTS</w:t>
      </w:r>
    </w:p>
    <w:p>
      <w:pPr>
        <w:spacing w:line="324" w:lineRule="auto" w:before="60" w:after="60"/>
        <w:ind w:firstLine="0"/>
      </w:pPr>
      <w:hyperlink w:anchor="_toc_chapter-01">
        <w:r>
          <w:rPr>
            <w:rFonts w:ascii="Georgia" w:hAnsi="Georgia"/>
            <w:sz w:val="22"/>
            <w:color w:val="1a1a1a"/>
          </w:rPr>
          <w:t xml:space="preserve">Chapter 1  —  The Cold Weld</w:t>
        </w:r>
      </w:hyperlink>
    </w:p>
    <w:p>
      <w:pPr>
        <w:spacing w:line="324" w:lineRule="auto" w:before="60" w:after="60"/>
        <w:ind w:firstLine="0"/>
      </w:pPr>
      <w:hyperlink w:anchor="_toc_chapter-02">
        <w:r>
          <w:rPr>
            <w:rFonts w:ascii="Georgia" w:hAnsi="Georgia"/>
            <w:sz w:val="22"/>
            <w:color w:val="1a1a1a"/>
          </w:rPr>
          <w:t xml:space="preserve">Chapter 2  —  Acoustic Shunt</w:t>
        </w:r>
      </w:hyperlink>
    </w:p>
    <w:p>
      <w:pPr>
        <w:spacing w:line="324" w:lineRule="auto" w:before="60" w:after="60"/>
        <w:ind w:firstLine="0"/>
      </w:pPr>
      <w:hyperlink w:anchor="_toc_chapter-03">
        <w:r>
          <w:rPr>
            <w:rFonts w:ascii="Georgia" w:hAnsi="Georgia"/>
            <w:sz w:val="22"/>
            <w:color w:val="1a1a1a"/>
          </w:rPr>
          <w:t xml:space="preserve">Chapter 3  —  The Ghost Skiff</w:t>
        </w:r>
      </w:hyperlink>
    </w:p>
    <w:p>
      <w:pPr>
        <w:spacing w:line="324" w:lineRule="auto" w:before="60" w:after="60"/>
        <w:ind w:firstLine="0"/>
      </w:pPr>
      <w:hyperlink w:anchor="_toc_chapter-04">
        <w:r>
          <w:rPr>
            <w:rFonts w:ascii="Georgia" w:hAnsi="Georgia"/>
            <w:sz w:val="22"/>
            <w:color w:val="1a1a1a"/>
          </w:rPr>
          <w:t xml:space="preserve">Chapter 4  —  Thermal Breach</w:t>
        </w:r>
      </w:hyperlink>
    </w:p>
    <w:p>
      <w:pPr>
        <w:spacing w:line="324" w:lineRule="auto" w:before="60" w:after="60"/>
        <w:ind w:firstLine="0"/>
      </w:pPr>
      <w:hyperlink w:anchor="_toc_chapter-05">
        <w:r>
          <w:rPr>
            <w:rFonts w:ascii="Georgia" w:hAnsi="Georgia"/>
            <w:sz w:val="22"/>
            <w:color w:val="1a1a1a"/>
          </w:rPr>
          <w:t xml:space="preserve">Chapter 5  —  The Unburied</w:t>
        </w:r>
      </w:hyperlink>
    </w:p>
    <w:p>
      <w:pPr>
        <w:spacing w:line="324" w:lineRule="auto" w:before="60" w:after="60"/>
        <w:ind w:firstLine="0"/>
      </w:pPr>
      <w:hyperlink w:anchor="_toc_chapter-06">
        <w:r>
          <w:rPr>
            <w:rFonts w:ascii="Georgia" w:hAnsi="Georgia"/>
            <w:sz w:val="22"/>
            <w:color w:val="1a1a1a"/>
          </w:rPr>
          <w:t xml:space="preserve">Chapter 6  —  The Inertial Burn</w:t>
        </w:r>
      </w:hyperlink>
    </w:p>
    <w:p>
      <w:pPr>
        <w:spacing w:line="324" w:lineRule="auto" w:before="60" w:after="60"/>
        <w:ind w:firstLine="0"/>
      </w:pPr>
      <w:hyperlink w:anchor="_toc_chapter-07">
        <w:r>
          <w:rPr>
            <w:rFonts w:ascii="Georgia" w:hAnsi="Georgia"/>
            <w:sz w:val="22"/>
            <w:color w:val="1a1a1a"/>
          </w:rPr>
          <w:t xml:space="preserve">Chapter 7  —  The Trap in the Quiet</w:t>
        </w:r>
      </w:hyperlink>
    </w:p>
    <w:p>
      <w:pPr>
        <w:spacing w:line="324" w:lineRule="auto" w:before="60" w:after="60"/>
        <w:ind w:firstLine="0"/>
      </w:pPr>
      <w:hyperlink w:anchor="_toc_chapter-08">
        <w:r>
          <w:rPr>
            <w:rFonts w:ascii="Georgia" w:hAnsi="Georgia"/>
            <w:sz w:val="22"/>
            <w:color w:val="1a1a1a"/>
          </w:rPr>
          <w:t xml:space="preserve">Chapter 8  —  Kagiroi Dawn</w:t>
        </w:r>
      </w:hyperlink>
    </w:p>
    <w:p>
      <w:pPr>
        <w:spacing w:line="324" w:lineRule="auto" w:before="60" w:after="60"/>
        <w:ind w:firstLine="0"/>
      </w:pPr>
      <w:hyperlink w:anchor="_toc_afterword">
        <w:r>
          <w:rPr>
            <w:rFonts w:ascii="Georgia" w:hAnsi="Georgia"/>
            <w:sz w:val="22"/>
            <w:color w:val="1a1a1a"/>
          </w:rPr>
          <w:t xml:space="preserve">Story Notes &amp; Glossary</w:t>
        </w:r>
      </w:hyperlink>
    </w:p>
    <w:p>
      <w:r>
        <w:br w:type="page"/>
      </w:r>
    </w:p>
    <w:p>
      <w:bookmarkStart w:id="1" w:name="_toc_chapter-01"/>
      <w:pPr>
        <w:pStyle w:val="Heading1"/>
        <w:keepNext/>
        <w:spacing w:before="1300" w:after="120"/>
        <w:jc w:val="center"/>
      </w:pPr>
      <w:r>
        <w:rPr>
          <w:rFonts w:ascii="Georgia" w:hAnsi="Georgia"/>
          <w:b/>
          <w:color w:val="222222"/>
          <w:sz w:val="36"/>
        </w:rPr>
        <w:t>CHAPTER 1</w:t>
      </w:r>
      <w:bookmarkEnd w:id="1"/>
    </w:p>
    <w:p>
      <w:pPr>
        <w:pStyle w:val="Heading2"/>
        <w:keepNext/>
        <w:spacing w:before="0" w:after="680"/>
        <w:jc w:val="center"/>
      </w:pPr>
      <w:r>
        <w:rPr>
          <w:rFonts w:ascii="Georgia" w:hAnsi="Georgia"/>
          <w:i/>
          <w:color w:val="444444"/>
          <w:sz w:val="26"/>
        </w:rPr>
        <w:t>The Cold Weld</w:t>
      </w:r>
    </w:p>
    <w:p>
      <w:pPr>
        <w:spacing w:line="283" w:lineRule="auto" w:before="0" w:after="0"/>
        <w:ind w:firstLine="0"/>
        <w:jc w:val="both"/>
      </w:pPr>
      <w:r>
        <w:rPr>
          <w:rFonts w:ascii="Georgia" w:hAnsi="Georgia"/>
          <w:sz w:val="22"/>
        </w:rPr>
        <w:t>The tether had three millimeters of slack, and every millimeter belonged to Geryon-7.</w:t>
      </w:r>
    </w:p>
    <w:p>
      <w:pPr>
        <w:spacing w:line="283" w:lineRule="auto" w:before="0" w:after="0"/>
        <w:ind w:firstLine="360"/>
        <w:jc w:val="both"/>
      </w:pPr>
      <w:r>
        <w:rPr>
          <w:rFonts w:ascii="Georgia" w:hAnsi="Georgia"/>
          <w:sz w:val="22"/>
        </w:rPr>
        <w:t>Kaname hung forty meters out from the siphon skirt, her magnetic boot-plates humming against the rusted ribbing of Ring Theta. Between her calves and the planet’s cloud deck there was twelve thousand kilometers of hydrogen soup, lit from beneath by sulfur lightning that flashed like broken glass in a dark cellar. The radiation monitors inside her helmet were clicking at sixty-five pulses a minute. Slow enough to ignore for another hour, fast enough that her back teeth tasted of silver fillings.</w:t>
      </w:r>
    </w:p>
    <w:p>
      <w:pPr>
        <w:spacing w:line="283" w:lineRule="auto" w:before="0" w:after="0"/>
        <w:ind w:firstLine="360"/>
        <w:jc w:val="both"/>
      </w:pPr>
      <w:r>
        <w:rPr>
          <w:rFonts w:ascii="Georgia" w:hAnsi="Georgia"/>
          <w:sz w:val="22"/>
        </w:rPr>
        <w:t>She set the head of the hydraulic pinch-bar against the hinge pin of the outer bleed valve.</w:t>
      </w:r>
    </w:p>
    <w:p>
      <w:pPr>
        <w:spacing w:line="283" w:lineRule="auto" w:before="0" w:after="0"/>
        <w:ind w:firstLine="360"/>
        <w:jc w:val="both"/>
      </w:pPr>
      <w:r>
        <w:rPr>
          <w:rFonts w:ascii="Georgia" w:hAnsi="Georgia"/>
          <w:sz w:val="22"/>
        </w:rPr>
        <w:t>“Torque set,” she said into the collar pickup. Her voice was flat, dried out by fourteen hours on recirculated nitrogen. “Give me half a turn on the secondary jack, Sakuya.”</w:t>
      </w:r>
    </w:p>
    <w:p>
      <w:pPr>
        <w:spacing w:line="283" w:lineRule="auto" w:before="0" w:after="0"/>
        <w:ind w:firstLine="360"/>
        <w:jc w:val="both"/>
      </w:pPr>
      <w:r>
        <w:rPr>
          <w:rFonts w:ascii="Georgia" w:hAnsi="Georgia"/>
          <w:sz w:val="22"/>
        </w:rPr>
        <w:t>Through the helmet audio, there was a three-second lag—not from distance, but from the acoustic filters scrubbing the gas-giant’s radio screech out of the hull-line. When Sakuya spoke, her voice came through thin and cold, like water poured over iron.</w:t>
      </w:r>
    </w:p>
    <w:p>
      <w:pPr>
        <w:spacing w:line="283" w:lineRule="auto" w:before="0" w:after="0"/>
        <w:ind w:firstLine="360"/>
        <w:jc w:val="both"/>
      </w:pPr>
      <w:r>
        <w:rPr>
          <w:rFonts w:ascii="Georgia" w:hAnsi="Georgia"/>
          <w:sz w:val="22"/>
        </w:rPr>
        <w:t>“Secondary jack engaged. Three hundred bar. Don’t slip, Kaname. The skirt is vibrating at forty hertz.”</w:t>
      </w:r>
    </w:p>
    <w:p>
      <w:pPr>
        <w:spacing w:line="283" w:lineRule="auto" w:before="0" w:after="0"/>
        <w:ind w:firstLine="360"/>
        <w:jc w:val="both"/>
      </w:pPr>
      <w:r>
        <w:rPr>
          <w:rFonts w:ascii="Georgia" w:hAnsi="Georgia"/>
          <w:sz w:val="22"/>
        </w:rPr>
        <w:t>“I can feel it,” Kaname said. “The whole bracket is buzzing like an angry hornet.”</w:t>
      </w:r>
    </w:p>
    <w:p>
      <w:pPr>
        <w:spacing w:line="283" w:lineRule="auto" w:before="0" w:after="0"/>
        <w:ind w:firstLine="360"/>
        <w:jc w:val="both"/>
      </w:pPr>
      <w:r>
        <w:rPr>
          <w:rFonts w:ascii="Georgia" w:hAnsi="Georgia"/>
          <w:sz w:val="22"/>
        </w:rPr>
        <w:t>She could feel it in her shins. The whole ring was shuddering as it dragged through the wisps of the upper atmosphere, skimming methane to feed the station’s reaction thrusters. It was a heavy, rhythmic thumping that traveled straight through the soles of her suit into the marrow of her femurs. If she let her knees lock, the vibration made her vision blur into double images of the storm clouds below.</w:t>
      </w:r>
    </w:p>
    <w:p>
      <w:pPr>
        <w:spacing w:line="283" w:lineRule="auto" w:before="0" w:after="0"/>
        <w:ind w:firstLine="360"/>
        <w:jc w:val="both"/>
      </w:pPr>
      <w:r>
        <w:rPr>
          <w:rFonts w:ascii="Georgia" w:hAnsi="Georgia"/>
          <w:sz w:val="22"/>
        </w:rPr>
        <w:t>She leaned her shoulder into the pinch-bar. The sleeve of her rig groaned, the braided Kevlar outer weave stretching over the pressurized silicone gel beneath. Her arm muscles were knotting with lactic acid, trembling with the dull, sick ache of a shift that had started before the previous orbital dawn.</w:t>
      </w:r>
    </w:p>
    <w:p>
      <w:pPr>
        <w:spacing w:line="283" w:lineRule="auto" w:before="0" w:after="0"/>
        <w:ind w:firstLine="360"/>
        <w:jc w:val="both"/>
      </w:pPr>
      <w:r>
        <w:rPr>
          <w:rFonts w:ascii="Georgia" w:hAnsi="Georgia"/>
          <w:sz w:val="22"/>
        </w:rPr>
        <w:t>“Come on,” she muttered to the bolt. “Turn, you rusted pig.”</w:t>
      </w:r>
    </w:p>
    <w:p>
      <w:pPr>
        <w:spacing w:line="283" w:lineRule="auto" w:before="0" w:after="0"/>
        <w:ind w:firstLine="360"/>
        <w:jc w:val="both"/>
      </w:pPr>
      <w:r>
        <w:rPr>
          <w:rFonts w:ascii="Georgia" w:hAnsi="Georgia"/>
          <w:sz w:val="22"/>
        </w:rPr>
        <w:t xml:space="preserve">The bolt broke loose with a dull </w:t>
      </w:r>
      <w:r>
        <w:rPr>
          <w:rFonts w:ascii="Georgia" w:hAnsi="Georgia"/>
          <w:i/>
          <w:sz w:val="22"/>
        </w:rPr>
        <w:t>thunk</w:t>
      </w:r>
      <w:r>
        <w:rPr>
          <w:rFonts w:ascii="Georgia" w:hAnsi="Georgia"/>
          <w:sz w:val="22"/>
        </w:rPr>
        <w:t xml:space="preserve"> that traveled through the tool into her palms. A spray of frozen grease flakes drifted out into the vacuum, sparkling violet for half a second before the planet’s magnetosphere stripped their charge and swallowed them.</w:t>
      </w:r>
    </w:p>
    <w:p>
      <w:pPr>
        <w:spacing w:line="283" w:lineRule="auto" w:before="0" w:after="0"/>
        <w:ind w:firstLine="360"/>
        <w:jc w:val="both"/>
      </w:pPr>
      <w:r>
        <w:rPr>
          <w:rFonts w:ascii="Georgia" w:hAnsi="Georgia"/>
          <w:sz w:val="22"/>
        </w:rPr>
        <w:t>Kaname seated the retaining clip with two hard taps of her copper mallet.</w:t>
      </w:r>
    </w:p>
    <w:p>
      <w:pPr>
        <w:spacing w:line="283" w:lineRule="auto" w:before="0" w:after="0"/>
        <w:ind w:firstLine="360"/>
        <w:jc w:val="both"/>
      </w:pPr>
      <w:r>
        <w:rPr>
          <w:rFonts w:ascii="Georgia" w:hAnsi="Georgia"/>
          <w:sz w:val="22"/>
        </w:rPr>
        <w:t>“Hinges seated,” she said, breathing hard. The inside of her faceplate had fogged at the lower left corner where the heater wire had burnt out three weeks ago. “Locking the housing now. Clear the line.”</w:t>
      </w:r>
    </w:p>
    <w:p>
      <w:pPr>
        <w:spacing w:line="283" w:lineRule="auto" w:before="0" w:after="0"/>
        <w:ind w:firstLine="360"/>
        <w:jc w:val="both"/>
      </w:pPr>
      <w:r>
        <w:rPr>
          <w:rFonts w:ascii="Georgia" w:hAnsi="Georgia"/>
          <w:sz w:val="22"/>
        </w:rPr>
        <w:t>“Line clear,” Sakuya answered. A pause followed, long enough for Kaname to hear the quiet catch in Sakuya’s throat—the little hitch that always gave away an acoustic spike through her spinal shunt. “Hurry inside. The trailing tether just dropped three percent on tension.”</w:t>
      </w:r>
    </w:p>
    <w:p>
      <w:pPr>
        <w:spacing w:line="283" w:lineRule="auto" w:before="0" w:after="0"/>
        <w:ind w:firstLine="360"/>
        <w:jc w:val="both"/>
      </w:pPr>
      <w:r>
        <w:rPr>
          <w:rFonts w:ascii="Georgia" w:hAnsi="Georgia"/>
          <w:sz w:val="22"/>
        </w:rPr>
        <w:t>“On my way.”</w:t>
      </w:r>
    </w:p>
    <w:p>
      <w:pPr>
        <w:spacing w:line="283" w:lineRule="auto" w:before="0" w:after="0"/>
        <w:ind w:firstLine="360"/>
        <w:jc w:val="both"/>
      </w:pPr>
      <w:r>
        <w:rPr>
          <w:rFonts w:ascii="Georgia" w:hAnsi="Georgia"/>
          <w:sz w:val="22"/>
        </w:rPr>
        <w:t>Kaname didn’t unhook her safety line until her primary winch had reeled her back to the guide rail. She hauled herself hand over hand along the yellow guide cable, boots skittering on the rime of frozen hydrazine that coated the rim of the airlock hatch. Her breath was coming in short, sour rasps. Every joint in her fingers throbbed where the heating coils in the gloves pressed against her knuckles.</w:t>
      </w:r>
    </w:p>
    <w:p>
      <w:pPr>
        <w:spacing w:line="283" w:lineRule="auto" w:before="0" w:after="0"/>
        <w:ind w:firstLine="360"/>
        <w:jc w:val="both"/>
      </w:pPr>
      <w:r>
        <w:rPr>
          <w:rFonts w:ascii="Georgia" w:hAnsi="Georgia"/>
          <w:sz w:val="22"/>
        </w:rPr>
        <w:t>The outer hatch of Airlock Ring Theta cranked shut behind her with the heavy, hydraulic thump of lead seals meeting steel.</w:t>
      </w:r>
    </w:p>
    <w:p>
      <w:pPr>
        <w:spacing w:line="283" w:lineRule="auto" w:before="0" w:after="0"/>
        <w:ind w:firstLine="360"/>
        <w:jc w:val="both"/>
      </w:pPr>
      <w:r>
        <w:rPr>
          <w:rFonts w:ascii="Georgia" w:hAnsi="Georgia"/>
          <w:sz w:val="22"/>
        </w:rPr>
        <w:t>Silence followed.</w:t>
      </w:r>
    </w:p>
    <w:p>
      <w:pPr>
        <w:spacing w:line="283" w:lineRule="auto" w:before="0" w:after="0"/>
        <w:ind w:firstLine="360"/>
        <w:jc w:val="both"/>
      </w:pPr>
      <w:r>
        <w:rPr>
          <w:rFonts w:ascii="Georgia" w:hAnsi="Georgia"/>
          <w:sz w:val="22"/>
        </w:rPr>
        <w:t>It was the sudden, dead silence of the pump-down cycle, and it hit Kaname like an iron bar across the collarbones.</w:t>
      </w:r>
    </w:p>
    <w:p>
      <w:pPr>
        <w:spacing w:line="283" w:lineRule="auto" w:before="0" w:after="0"/>
        <w:ind w:firstLine="360"/>
        <w:jc w:val="both"/>
      </w:pPr>
      <w:r>
        <w:rPr>
          <w:rFonts w:ascii="Georgia" w:hAnsi="Georgia"/>
          <w:sz w:val="22"/>
        </w:rPr>
        <w:t>Her pulse jumped instantly to a hundred and twenty. Her vision tunneled toward the emergency glow strip on the deck. In the vacuum of the lock, there was no air to carry sound—no engine hum, no atmospheric rush, no station rattle. Only the wet, heavy thudding of her own heart and the harsh rasp of her breath rebounding inside the fiberglass helmet shell.</w:t>
      </w:r>
    </w:p>
    <w:p>
      <w:pPr>
        <w:spacing w:line="283" w:lineRule="auto" w:before="0" w:after="0"/>
        <w:ind w:firstLine="360"/>
        <w:jc w:val="both"/>
      </w:pPr>
      <w:r>
        <w:rPr>
          <w:rFonts w:ascii="Georgia" w:hAnsi="Georgia"/>
          <w:i/>
          <w:sz w:val="22"/>
        </w:rPr>
        <w:t>Forty hours,</w:t>
      </w:r>
      <w:r>
        <w:rPr>
          <w:rFonts w:ascii="Georgia" w:hAnsi="Georgia"/>
          <w:sz w:val="22"/>
        </w:rPr>
        <w:t xml:space="preserve"> her brain screamed, unprompted and vicious. </w:t>
      </w:r>
      <w:r>
        <w:rPr>
          <w:rFonts w:ascii="Georgia" w:hAnsi="Georgia"/>
          <w:i/>
          <w:sz w:val="22"/>
        </w:rPr>
        <w:t>Forty hours in the Minato pod. Just you and three corpses turning blue while the heater contactors click.</w:t>
      </w:r>
    </w:p>
    <w:p>
      <w:pPr>
        <w:spacing w:line="283" w:lineRule="auto" w:before="0" w:after="0"/>
        <w:ind w:firstLine="360"/>
        <w:jc w:val="both"/>
      </w:pPr>
      <w:r>
        <w:rPr>
          <w:rFonts w:ascii="Georgia" w:hAnsi="Georgia"/>
          <w:sz w:val="22"/>
        </w:rPr>
        <w:t>Kaname’s thumb jammed down on the manual purge toggle on her chest rig. She clicked it once, twice, three times, four times. The rapid, mechanical snapping of the spring was the only tactile sensation that cut through the numbness in her heavy gloves. Her teeth clamped down hard on her lower lip until she tasted the sharp, hot iron of fresh blood inside her mouth.</w:t>
      </w:r>
    </w:p>
    <w:p>
      <w:pPr>
        <w:spacing w:line="283" w:lineRule="auto" w:before="0" w:after="0"/>
        <w:ind w:firstLine="360"/>
        <w:jc w:val="both"/>
      </w:pPr>
      <w:r>
        <w:rPr>
          <w:rFonts w:ascii="Georgia" w:hAnsi="Georgia"/>
          <w:sz w:val="22"/>
        </w:rPr>
        <w:t>“Atmosphere incoming,” the lock annunciator crackled through the speaker grille.</w:t>
      </w:r>
    </w:p>
    <w:p>
      <w:pPr>
        <w:spacing w:line="283" w:lineRule="auto" w:before="0" w:after="0"/>
        <w:ind w:firstLine="360"/>
        <w:jc w:val="both"/>
      </w:pPr>
      <w:r>
        <w:rPr>
          <w:rFonts w:ascii="Georgia" w:hAnsi="Georgia"/>
          <w:sz w:val="22"/>
        </w:rPr>
        <w:t>A roaring jet of recycled air slammed into the chamber, carrying the rank smells of the station: scorched insulation, damp insulation batting, and synthetic lubricant. The noise broke over Kaname’s ears, and the suffocating band around her ribs loosened an inch.</w:t>
      </w:r>
    </w:p>
    <w:p>
      <w:pPr>
        <w:spacing w:line="283" w:lineRule="auto" w:before="0" w:after="0"/>
        <w:ind w:firstLine="360"/>
        <w:jc w:val="both"/>
      </w:pPr>
      <w:r>
        <w:rPr>
          <w:rFonts w:ascii="Georgia" w:hAnsi="Georgia"/>
          <w:sz w:val="22"/>
        </w:rPr>
        <w:t>The inner hatch swung open with a screech of dry bearings.</w:t>
      </w:r>
    </w:p>
    <w:p>
      <w:pPr>
        <w:spacing w:line="283" w:lineRule="auto" w:before="0" w:after="0"/>
        <w:ind w:firstLine="360"/>
        <w:jc w:val="both"/>
      </w:pPr>
      <w:r>
        <w:rPr>
          <w:rFonts w:ascii="Georgia" w:hAnsi="Georgia"/>
          <w:sz w:val="22"/>
        </w:rPr>
        <w:t>Kurotsuyu Sakuya stood on the threshold, framed by the pale sodium lighting of the ring’s interior conduit.</w:t>
      </w:r>
    </w:p>
    <w:p>
      <w:pPr>
        <w:spacing w:line="283" w:lineRule="auto" w:before="0" w:after="0"/>
        <w:ind w:firstLine="360"/>
        <w:jc w:val="both"/>
      </w:pPr>
      <w:r>
        <w:rPr>
          <w:rFonts w:ascii="Georgia" w:hAnsi="Georgia"/>
          <w:sz w:val="22"/>
        </w:rPr>
        <w:t>She was wearing her thin gray undersuit, the collar unfastened to expose the pale curve of her throat and the silver-rimmed telemetry port set into the skin beneath her fourth cervical vertebra. The port was glowing with a faint, angry violet light—the neural interface running hot from reading the station’s structural groan. Her hair was tied back with a loop of braided copper wire, loose dark strands sticking to her temples where sweat had dried into salt lines.</w:t>
      </w:r>
    </w:p>
    <w:p>
      <w:pPr>
        <w:spacing w:line="283" w:lineRule="auto" w:before="0" w:after="0"/>
        <w:ind w:firstLine="360"/>
        <w:jc w:val="both"/>
      </w:pPr>
      <w:r>
        <w:rPr>
          <w:rFonts w:ascii="Georgia" w:hAnsi="Georgia"/>
          <w:sz w:val="22"/>
        </w:rPr>
        <w:t>She looked at Kaname through long, dark lashes. Her eyes were overly bright, dilated from sensory strain.</w:t>
      </w:r>
    </w:p>
    <w:p>
      <w:pPr>
        <w:spacing w:line="283" w:lineRule="auto" w:before="0" w:after="0"/>
        <w:ind w:firstLine="360"/>
        <w:jc w:val="both"/>
      </w:pPr>
      <w:r>
        <w:rPr>
          <w:rFonts w:ascii="Georgia" w:hAnsi="Georgia"/>
          <w:sz w:val="22"/>
        </w:rPr>
        <w:t>“You took twenty seconds too long at the hinge,” Sakuya said. Her voice was quiet, but it had the razor edge of nerves worn down to the quick. “The third counterweight cable twanged twice. It felt like someone was dragging a serrated saw across my shoulder blades.”</w:t>
      </w:r>
    </w:p>
    <w:p>
      <w:pPr>
        <w:spacing w:line="283" w:lineRule="auto" w:before="0" w:after="0"/>
        <w:ind w:firstLine="360"/>
        <w:jc w:val="both"/>
      </w:pPr>
      <w:r>
        <w:rPr>
          <w:rFonts w:ascii="Georgia" w:hAnsi="Georgia"/>
          <w:sz w:val="22"/>
        </w:rPr>
        <w:t>“Bolt was seized,” Kaname grunted. She reached behind her neck, found the latch rings of her helmet, and jerked them forward.</w:t>
      </w:r>
    </w:p>
    <w:p>
      <w:pPr>
        <w:spacing w:line="283" w:lineRule="auto" w:before="0" w:after="0"/>
        <w:ind w:firstLine="360"/>
        <w:jc w:val="both"/>
      </w:pPr>
      <w:r>
        <w:rPr>
          <w:rFonts w:ascii="Georgia" w:hAnsi="Georgia"/>
          <w:sz w:val="22"/>
        </w:rPr>
        <w:t>The seals hissed. She pulled the heavy helmet off and let it drop into the rubber storage bin beside the door.</w:t>
      </w:r>
    </w:p>
    <w:p>
      <w:pPr>
        <w:spacing w:line="283" w:lineRule="auto" w:before="0" w:after="0"/>
        <w:ind w:firstLine="360"/>
        <w:jc w:val="both"/>
      </w:pPr>
      <w:r>
        <w:rPr>
          <w:rFonts w:ascii="Georgia" w:hAnsi="Georgia"/>
          <w:sz w:val="22"/>
        </w:rPr>
        <w:t>Her dark cropped hair was soaked, plastered flat against her temples, framing the fine, delicate contour of her flushed face and dark eyes. The cool drafts of the station corridor hit her bare throat, making her shiver violently. She reached down with stiff, shaking fingers to peel the outer thermal smock off, tossing it onto the grated deck.</w:t>
      </w:r>
    </w:p>
    <w:p>
      <w:pPr>
        <w:spacing w:line="283" w:lineRule="auto" w:before="0" w:after="0"/>
        <w:ind w:firstLine="360"/>
        <w:jc w:val="both"/>
      </w:pPr>
      <w:r>
        <w:rPr>
          <w:rFonts w:ascii="Georgia" w:hAnsi="Georgia"/>
          <w:sz w:val="22"/>
        </w:rPr>
        <w:t>Beneath the smock, her bio-gel undersuit clung to her body like a second skin. It was semi-translucent, pressurized silicone, designed to prevent explosive blood-pooling during high-g maneuvers, and it sealed directly against bare flesh with bio-adhesive gel. After fourteen hours of hard physical labor, it was saturated with body heat, sweat, and friction.</w:t>
      </w:r>
    </w:p>
    <w:p>
      <w:pPr>
        <w:spacing w:line="283" w:lineRule="auto" w:before="0" w:after="0"/>
        <w:ind w:firstLine="360"/>
        <w:jc w:val="both"/>
      </w:pPr>
      <w:r>
        <w:rPr>
          <w:rFonts w:ascii="Georgia" w:hAnsi="Georgia"/>
          <w:sz w:val="22"/>
        </w:rPr>
        <w:t>The suit smelled of sharp sweat, copper, and cold neoprene.</w:t>
      </w:r>
    </w:p>
    <w:p>
      <w:pPr>
        <w:spacing w:line="283" w:lineRule="auto" w:before="0" w:after="0"/>
        <w:ind w:firstLine="360"/>
        <w:jc w:val="both"/>
      </w:pPr>
      <w:r>
        <w:rPr>
          <w:rFonts w:ascii="Georgia" w:hAnsi="Georgia"/>
          <w:sz w:val="22"/>
        </w:rPr>
        <w:t>Kaname caught the release tab at her right hip and pulled.</w:t>
      </w:r>
    </w:p>
    <w:p>
      <w:pPr>
        <w:spacing w:line="283" w:lineRule="auto" w:before="0" w:after="0"/>
        <w:ind w:firstLine="360"/>
        <w:jc w:val="both"/>
      </w:pPr>
      <w:r>
        <w:rPr>
          <w:rFonts w:ascii="Georgia" w:hAnsi="Georgia"/>
          <w:sz w:val="22"/>
        </w:rPr>
        <w:t>The seal gave way with a wet, sticky tear that made her hiss through her teeth. The silicone peeled away from her skin, leaving behind a wide, angry red welt where the friction had chafed her hip bone raw.</w:t>
      </w:r>
    </w:p>
    <w:p>
      <w:pPr>
        <w:spacing w:line="283" w:lineRule="auto" w:before="0" w:after="0"/>
        <w:ind w:firstLine="360"/>
        <w:jc w:val="both"/>
      </w:pPr>
      <w:r>
        <w:rPr>
          <w:rFonts w:ascii="Georgia" w:hAnsi="Georgia"/>
          <w:sz w:val="22"/>
        </w:rPr>
        <w:t>Sakuya stepped forward into the narrow airlock vestibule. The smell of her was immediate and sharp: cold skin, the chemical tang of neuro-cooling balm, and the clean, feminine musk that always clung to her collar.</w:t>
      </w:r>
    </w:p>
    <w:p>
      <w:pPr>
        <w:spacing w:line="283" w:lineRule="auto" w:before="0" w:after="0"/>
        <w:ind w:firstLine="360"/>
        <w:jc w:val="both"/>
      </w:pPr>
      <w:r>
        <w:rPr>
          <w:rFonts w:ascii="Georgia" w:hAnsi="Georgia"/>
          <w:sz w:val="22"/>
        </w:rPr>
        <w:t>“Stop yanking at it,” Sakuya said. “You’ll tear the epidermis.”</w:t>
      </w:r>
    </w:p>
    <w:p>
      <w:pPr>
        <w:spacing w:line="283" w:lineRule="auto" w:before="0" w:after="0"/>
        <w:ind w:firstLine="360"/>
        <w:jc w:val="both"/>
      </w:pPr>
      <w:r>
        <w:rPr>
          <w:rFonts w:ascii="Georgia" w:hAnsi="Georgia"/>
          <w:sz w:val="22"/>
        </w:rPr>
        <w:t>“It’s glued to my ribs,” Kaname muttered, her voice dropping into the husky rasp that came after breathing tank air all day. “Help me or let me bleed in peace.”</w:t>
      </w:r>
    </w:p>
    <w:p>
      <w:pPr>
        <w:spacing w:line="283" w:lineRule="auto" w:before="0" w:after="0"/>
        <w:ind w:firstLine="360"/>
        <w:jc w:val="both"/>
      </w:pPr>
      <w:r>
        <w:rPr>
          <w:rFonts w:ascii="Georgia" w:hAnsi="Georgia"/>
          <w:sz w:val="22"/>
        </w:rPr>
        <w:t>Sakuya didn’t leave. She closed the distance between them until her chest, covered only by the thin linen of her open undersuit, was inches from Kaname’s. Sakuya’s fingers were bare, long-jointed, and cold from working the telemetry barrels in the unheated well.</w:t>
      </w:r>
    </w:p>
    <w:p>
      <w:pPr>
        <w:spacing w:line="283" w:lineRule="auto" w:before="0" w:after="0"/>
        <w:ind w:firstLine="360"/>
        <w:jc w:val="both"/>
      </w:pPr>
      <w:r>
        <w:rPr>
          <w:rFonts w:ascii="Georgia" w:hAnsi="Georgia"/>
          <w:sz w:val="22"/>
        </w:rPr>
        <w:t>She laid two fingers directly against the burning welt on Kaname’s hip.</w:t>
      </w:r>
    </w:p>
    <w:p>
      <w:pPr>
        <w:spacing w:line="283" w:lineRule="auto" w:before="0" w:after="0"/>
        <w:ind w:firstLine="360"/>
        <w:jc w:val="both"/>
      </w:pPr>
      <w:r>
        <w:rPr>
          <w:rFonts w:ascii="Georgia" w:hAnsi="Georgia"/>
          <w:sz w:val="22"/>
        </w:rPr>
        <w:t>The contrast was so sharp that Kaname’s breath hitched in her throat. She flinched, but her hips jerked forward into Sakuya’s touch, craving the sheer reality of another human body after fourteen hours of hanging over the abyss.</w:t>
      </w:r>
    </w:p>
    <w:p>
      <w:pPr>
        <w:spacing w:line="283" w:lineRule="auto" w:before="0" w:after="0"/>
        <w:ind w:firstLine="360"/>
        <w:jc w:val="both"/>
      </w:pPr>
      <w:r>
        <w:rPr>
          <w:rFonts w:ascii="Georgia" w:hAnsi="Georgia"/>
          <w:sz w:val="22"/>
        </w:rPr>
        <w:t>“You’re burning up,” Sakuya said softly. Her thumb traced the edge of the inflamed skin, gentle and deliberate.</w:t>
      </w:r>
    </w:p>
    <w:p>
      <w:pPr>
        <w:spacing w:line="283" w:lineRule="auto" w:before="0" w:after="0"/>
        <w:ind w:firstLine="360"/>
        <w:jc w:val="both"/>
      </w:pPr>
      <w:r>
        <w:rPr>
          <w:rFonts w:ascii="Georgia" w:hAnsi="Georgia"/>
          <w:sz w:val="22"/>
        </w:rPr>
        <w:t>“The heater coils in the thigh pads shorted out two hours ago,” Kaname said, watching Sakuya’s mouth. “I had to crank the core unit to keep my toes from turning black. My skin feels like it was scrubbed with pumice.”</w:t>
      </w:r>
    </w:p>
    <w:p>
      <w:pPr>
        <w:spacing w:line="283" w:lineRule="auto" w:before="0" w:after="0"/>
        <w:ind w:firstLine="360"/>
        <w:jc w:val="both"/>
      </w:pPr>
      <w:r>
        <w:rPr>
          <w:rFonts w:ascii="Georgia" w:hAnsi="Georgia"/>
          <w:sz w:val="22"/>
        </w:rPr>
        <w:t>“Let me take it.”</w:t>
      </w:r>
    </w:p>
    <w:p>
      <w:pPr>
        <w:spacing w:line="283" w:lineRule="auto" w:before="0" w:after="0"/>
        <w:ind w:firstLine="360"/>
        <w:jc w:val="both"/>
      </w:pPr>
      <w:r>
        <w:rPr>
          <w:rFonts w:ascii="Georgia" w:hAnsi="Georgia"/>
          <w:sz w:val="22"/>
        </w:rPr>
        <w:t>Sakuya worked her fingers under the edge of the silicone seal at Kaname’s waist. Slowly, peeling with careful, even pressure, she rolled the damp gel-liner down past Kaname’s slender hips. As the suit peeled away, Kaname’s naked skin was exposed to the cool station air—lithe, honey-toned flesh, stippled with goosebumps and glistening with sweat. Across her trim midriff, her abdominal muscles were sculpted in sharp, defined washboard ridges that flexed with every ragged breath, tapering down to a narrow waist and athletic, toned thighs.</w:t>
      </w:r>
    </w:p>
    <w:p>
      <w:pPr>
        <w:spacing w:line="283" w:lineRule="auto" w:before="0" w:after="0"/>
        <w:ind w:firstLine="360"/>
        <w:jc w:val="both"/>
      </w:pPr>
      <w:r>
        <w:rPr>
          <w:rFonts w:ascii="Georgia" w:hAnsi="Georgia"/>
          <w:sz w:val="22"/>
        </w:rPr>
        <w:t>Kaname let out a long, ragged exhale that sounded almost like a sob.</w:t>
      </w:r>
    </w:p>
    <w:p>
      <w:pPr>
        <w:spacing w:line="283" w:lineRule="auto" w:before="0" w:after="0"/>
        <w:ind w:firstLine="360"/>
        <w:jc w:val="both"/>
      </w:pPr>
      <w:r>
        <w:rPr>
          <w:rFonts w:ascii="Georgia" w:hAnsi="Georgia"/>
          <w:sz w:val="22"/>
        </w:rPr>
        <w:t>“Your hands are like ice,” Kaname murmured, reaching out to catch Sakuya’s wrist. Her calloused thumb pressed into the soft tendon of Sakuya’s forearm, feeling the rapid, fluttery beat of Sakuya’s pulse. “God, they’re cold.”</w:t>
      </w:r>
    </w:p>
    <w:p>
      <w:pPr>
        <w:spacing w:line="283" w:lineRule="auto" w:before="0" w:after="0"/>
        <w:ind w:firstLine="360"/>
        <w:jc w:val="both"/>
      </w:pPr>
      <w:r>
        <w:rPr>
          <w:rFonts w:ascii="Georgia" w:hAnsi="Georgia"/>
          <w:sz w:val="22"/>
        </w:rPr>
        <w:t>“The telemetry trunk in Well 04 was sitting at four degrees,” Sakuya said. She didn’t pull away. Instead, she leaned into the grip, sliding her other palm flat against Kaname’s bare ribs. Her cold fingers spread across the heat radiating from Kaname’s skin. “The heat exchangers are choked with sulfur wax. If Kagari doesn’t blow the vents by next watch, the sensor cores will cook.”</w:t>
      </w:r>
    </w:p>
    <w:p>
      <w:pPr>
        <w:spacing w:line="283" w:lineRule="auto" w:before="0" w:after="0"/>
        <w:ind w:firstLine="360"/>
        <w:jc w:val="both"/>
      </w:pPr>
      <w:r>
        <w:rPr>
          <w:rFonts w:ascii="Georgia" w:hAnsi="Georgia"/>
          <w:sz w:val="22"/>
        </w:rPr>
        <w:t>“Let them cook,” Kaname said huskily. Her fingers tightened on Sakuya’s wrist, drawing the taller woman closer until their thighs brushed. “I don’t care about the cores right now.”</w:t>
      </w:r>
    </w:p>
    <w:p>
      <w:pPr>
        <w:spacing w:line="283" w:lineRule="auto" w:before="0" w:after="0"/>
        <w:ind w:firstLine="360"/>
        <w:jc w:val="both"/>
      </w:pPr>
      <w:r>
        <w:rPr>
          <w:rFonts w:ascii="Georgia" w:hAnsi="Georgia"/>
          <w:sz w:val="22"/>
        </w:rPr>
        <w:t>“You will when the tether snaps,” Sakuya said, but her voice lacked conviction. Her eyes drifted shut as she pressed her forehead against the hollow of Kaname’s shoulder.</w:t>
      </w:r>
    </w:p>
    <w:p>
      <w:pPr>
        <w:spacing w:line="283" w:lineRule="auto" w:before="0" w:after="0"/>
        <w:ind w:firstLine="360"/>
        <w:jc w:val="both"/>
      </w:pPr>
      <w:r>
        <w:rPr>
          <w:rFonts w:ascii="Georgia" w:hAnsi="Georgia"/>
          <w:sz w:val="22"/>
        </w:rPr>
        <w:t>Kaname stood there in the narrow, sodium-lit airlock, naked from the waist up, her chest heaving as the last remnants of the Minato panic drained out of her limbs. The smell of Sakuya’s hair—clean copper and bitter neuro-balm—filled her throat. The grounding, solid warmth of another living creature pressing against her skin was the only thing that could push the cold corpses out of her head.</w:t>
      </w:r>
    </w:p>
    <w:p>
      <w:pPr>
        <w:spacing w:line="283" w:lineRule="auto" w:before="0" w:after="0"/>
        <w:ind w:firstLine="360"/>
        <w:jc w:val="both"/>
      </w:pPr>
      <w:r>
        <w:rPr>
          <w:rFonts w:ascii="Georgia" w:hAnsi="Georgia"/>
          <w:sz w:val="22"/>
        </w:rPr>
        <w:t>She wrapped both arms around Sakuya’s back, pulling her flush against her bare torso.</w:t>
      </w:r>
    </w:p>
    <w:p>
      <w:pPr>
        <w:spacing w:line="283" w:lineRule="auto" w:before="0" w:after="0"/>
        <w:ind w:firstLine="360"/>
        <w:jc w:val="both"/>
      </w:pPr>
      <w:r>
        <w:rPr>
          <w:rFonts w:ascii="Georgia" w:hAnsi="Georgia"/>
          <w:sz w:val="22"/>
        </w:rPr>
        <w:t>Sakuya gasped at the sudden, breathless contact, her fingers digging into the lean, sculpted muscles along Kaname’s shoulder blades. For a long moment, neither of them moved. The airlock annunciator hummed its steady fifty-cycle drone, the station groaned as it swung through periapsis, and between the steel walls and the roaring void below, they shared the only heat left on the ring.</w:t>
      </w:r>
    </w:p>
    <w:p>
      <w:pPr>
        <w:spacing w:line="283" w:lineRule="auto" w:before="0" w:after="0"/>
        <w:ind w:firstLine="360"/>
        <w:jc w:val="both"/>
      </w:pPr>
      <w:r>
        <w:rPr>
          <w:rFonts w:ascii="Georgia" w:hAnsi="Georgia"/>
          <w:sz w:val="22"/>
        </w:rPr>
        <w:t>“Come on,” Sakuya whispered against Kaname’s neck, her lips brushing the damp skin behind Kaname’s ear. “Get out of the rest of that suit. The shift is over.”</w:t>
      </w:r>
    </w:p>
    <w:p>
      <w:pPr>
        <w:spacing w:line="283" w:lineRule="auto" w:before="0" w:after="0"/>
        <w:ind w:firstLine="360"/>
        <w:jc w:val="both"/>
      </w:pPr>
      <w:r>
        <w:rPr>
          <w:rFonts w:ascii="Georgia" w:hAnsi="Georgia"/>
          <w:sz w:val="22"/>
        </w:rPr>
        <w:t>“Not yet,” Kaname said, her voice rough with fatigue and sudden, sharp desire. “Not until you let me look at your neck.”</w:t>
      </w:r>
    </w:p>
    <w:p>
      <w:pPr>
        <w:spacing w:line="283" w:lineRule="auto" w:before="0" w:after="0"/>
        <w:ind w:firstLine="360"/>
        <w:jc w:val="both"/>
      </w:pPr>
      <w:r>
        <w:rPr>
          <w:rFonts w:ascii="Georgia" w:hAnsi="Georgia"/>
          <w:sz w:val="22"/>
        </w:rPr>
        <w:t>She slid one calloused hand up Sakuya’s spine, her fingers skimming the smooth skin until they reached the silver rim of the cervical port. The metal was fever-hot to the touch, vibrating with the high, faint whine of sensory data that Sakuya had been swallowing all day.</w:t>
      </w:r>
    </w:p>
    <w:p>
      <w:pPr>
        <w:spacing w:line="283" w:lineRule="auto" w:before="0" w:after="0"/>
        <w:ind w:firstLine="360"/>
        <w:jc w:val="both"/>
      </w:pPr>
      <w:r>
        <w:rPr>
          <w:rFonts w:ascii="Georgia" w:hAnsi="Georgia"/>
          <w:sz w:val="22"/>
        </w:rPr>
        <w:t>Sakuya shuddered, her head tilting back as Kaname’s thumb stroked the tender, inflamed flesh around the port’s perimeter.</w:t>
      </w:r>
    </w:p>
    <w:p>
      <w:pPr>
        <w:spacing w:line="283" w:lineRule="auto" w:before="0" w:after="0"/>
        <w:ind w:firstLine="360"/>
        <w:jc w:val="both"/>
      </w:pPr>
      <w:r>
        <w:rPr>
          <w:rFonts w:ascii="Georgia" w:hAnsi="Georgia"/>
          <w:sz w:val="22"/>
        </w:rPr>
        <w:t>“It hurts,” Sakuya admitted, the words barely audible over the vent hiss. “The storm below… it won’t stop singing.”</w:t>
      </w:r>
    </w:p>
    <w:p>
      <w:pPr>
        <w:spacing w:line="283" w:lineRule="auto" w:before="0" w:after="0"/>
        <w:ind w:firstLine="360"/>
        <w:jc w:val="both"/>
      </w:pPr>
      <w:r>
        <w:rPr>
          <w:rFonts w:ascii="Georgia" w:hAnsi="Georgia"/>
          <w:sz w:val="22"/>
        </w:rPr>
        <w:t>“I’ll make it stop,” Kaname promised. She caught Sakuya by the nape of her neck, tilting her face down, and kissed her—hard, desperate, tasting the salt on Sakuya’s lips and the dry, recycled air of the station between their teeth.</w:t>
      </w:r>
    </w:p>
    <w:p>
      <w:pPr>
        <w:spacing w:line="283" w:lineRule="auto" w:before="0" w:after="0"/>
        <w:ind w:firstLine="360"/>
        <w:jc w:val="both"/>
      </w:pPr>
      <w:r>
        <w:rPr>
          <w:rFonts w:ascii="Georgia" w:hAnsi="Georgia"/>
          <w:sz w:val="22"/>
        </w:rPr>
        <w:t>Sakuya answered with a sharp, hungry sound in her throat, her hands sliding down Kaname’s sweat-slick ribs to find the waistband of her pressure shorts.</w:t>
      </w:r>
    </w:p>
    <w:p>
      <w:pPr>
        <w:spacing w:line="283" w:lineRule="auto" w:before="0" w:after="0"/>
        <w:ind w:firstLine="360"/>
        <w:jc w:val="both"/>
      </w:pPr>
      <w:r>
        <w:rPr>
          <w:rFonts w:ascii="Georgia" w:hAnsi="Georgia"/>
          <w:sz w:val="22"/>
        </w:rPr>
        <w:t>Behind them, the outer hatch gave another dull, metallic creak as the siphon skirt dragged through the methane mist, but for the first time in fourteen hours, Kaname didn’t hear it at all.</w:t>
      </w:r>
    </w:p>
    <w:p>
      <w:r>
        <w:br w:type="page"/>
      </w:r>
    </w:p>
    <w:p>
      <w:bookmarkStart w:id="2" w:name="_toc_chapter-02"/>
      <w:pPr>
        <w:pStyle w:val="Heading1"/>
        <w:keepNext/>
        <w:spacing w:before="1300" w:after="120"/>
        <w:jc w:val="center"/>
      </w:pPr>
      <w:r>
        <w:rPr>
          <w:rFonts w:ascii="Georgia" w:hAnsi="Georgia"/>
          <w:b/>
          <w:color w:val="222222"/>
          <w:sz w:val="36"/>
        </w:rPr>
        <w:t>CHAPTER 2</w:t>
      </w:r>
      <w:bookmarkEnd w:id="2"/>
    </w:p>
    <w:p>
      <w:pPr>
        <w:pStyle w:val="Heading2"/>
        <w:keepNext/>
        <w:spacing w:before="0" w:after="680"/>
        <w:jc w:val="center"/>
      </w:pPr>
      <w:r>
        <w:rPr>
          <w:rFonts w:ascii="Georgia" w:hAnsi="Georgia"/>
          <w:i/>
          <w:color w:val="444444"/>
          <w:sz w:val="26"/>
        </w:rPr>
        <w:t>Acoustic Shunt</w:t>
      </w:r>
    </w:p>
    <w:p>
      <w:pPr>
        <w:spacing w:line="283" w:lineRule="auto" w:before="0" w:after="0"/>
        <w:ind w:firstLine="0"/>
        <w:jc w:val="both"/>
      </w:pPr>
      <w:r>
        <w:rPr>
          <w:rFonts w:ascii="Georgia" w:hAnsi="Georgia"/>
          <w:sz w:val="22"/>
        </w:rPr>
        <w:t>Sensor Well 04 smelled of damp wool, isopropyl alcohol, and warm circuit boards.</w:t>
      </w:r>
    </w:p>
    <w:p>
      <w:pPr>
        <w:spacing w:line="283" w:lineRule="auto" w:before="0" w:after="0"/>
        <w:ind w:firstLine="360"/>
        <w:jc w:val="both"/>
      </w:pPr>
      <w:r>
        <w:rPr>
          <w:rFonts w:ascii="Georgia" w:hAnsi="Georgia"/>
          <w:sz w:val="22"/>
        </w:rPr>
        <w:t>It was an iron cylinder thirty paces across, hung like an iron sinker beneath the lowest deck of Ring Theta. The walls were lined with copper bus-bars bolted directly to the hull ribs to pull acoustic vibration out of the station’s skin. In the center of the deck, mounted on three hydraulic damping legs, sat the acoustic immersion rig: a high-backed bucket seat stripped from an old sub-orbital shuttle, its leather split and weeping yellow foam.</w:t>
      </w:r>
    </w:p>
    <w:p>
      <w:pPr>
        <w:spacing w:line="283" w:lineRule="auto" w:before="0" w:after="0"/>
        <w:ind w:firstLine="360"/>
        <w:jc w:val="both"/>
      </w:pPr>
      <w:r>
        <w:rPr>
          <w:rFonts w:ascii="Georgia" w:hAnsi="Georgia"/>
          <w:sz w:val="22"/>
        </w:rPr>
        <w:t>Sakuya was strapped into the seat, her bare heels hooked over the lower crossbar.</w:t>
      </w:r>
    </w:p>
    <w:p>
      <w:pPr>
        <w:spacing w:line="283" w:lineRule="auto" w:before="0" w:after="0"/>
        <w:ind w:firstLine="360"/>
        <w:jc w:val="both"/>
      </w:pPr>
      <w:r>
        <w:rPr>
          <w:rFonts w:ascii="Georgia" w:hAnsi="Georgia"/>
          <w:sz w:val="22"/>
        </w:rPr>
        <w:t>She had her head tipped back against the headrest. The silver-rimmed telemetry port at the base of her skull was plugged into a heavy fiber trunk that arched into the ceiling shadows like a dead snake. The jacket around the connector was sweating beads of condensation onto the rubber mat between her feet.</w:t>
      </w:r>
    </w:p>
    <w:p>
      <w:pPr>
        <w:spacing w:line="283" w:lineRule="auto" w:before="0" w:after="0"/>
        <w:ind w:firstLine="360"/>
        <w:jc w:val="both"/>
      </w:pPr>
      <w:r>
        <w:rPr>
          <w:rFonts w:ascii="Georgia" w:hAnsi="Georgia"/>
          <w:sz w:val="22"/>
        </w:rPr>
        <w:t>Kaname stood at the bottom of the ladder, wiping hydraulic grease off her knuckles with a dry rag.</w:t>
      </w:r>
    </w:p>
    <w:p>
      <w:pPr>
        <w:spacing w:line="283" w:lineRule="auto" w:before="0" w:after="0"/>
        <w:ind w:firstLine="360"/>
        <w:jc w:val="both"/>
      </w:pPr>
      <w:r>
        <w:rPr>
          <w:rFonts w:ascii="Georgia" w:hAnsi="Georgia"/>
          <w:sz w:val="22"/>
        </w:rPr>
        <w:t>“You’ve been jacked in for nine hours,” Kaname said, keeping her tone even. “Kagari says the sweep is done. Unplug the cable, Sakuya.”</w:t>
      </w:r>
    </w:p>
    <w:p>
      <w:pPr>
        <w:spacing w:line="283" w:lineRule="auto" w:before="0" w:after="0"/>
        <w:ind w:firstLine="360"/>
        <w:jc w:val="both"/>
      </w:pPr>
      <w:r>
        <w:rPr>
          <w:rFonts w:ascii="Georgia" w:hAnsi="Georgia"/>
          <w:sz w:val="22"/>
        </w:rPr>
        <w:t>Sakuya didn’t open her eyes. Her fingers, resting on the worn armrests, were twitching in time with the station’s roll—a rapid tremor making the skin over her tendons ripple.</w:t>
      </w:r>
    </w:p>
    <w:p>
      <w:pPr>
        <w:spacing w:line="283" w:lineRule="auto" w:before="0" w:after="0"/>
        <w:ind w:firstLine="360"/>
        <w:jc w:val="both"/>
      </w:pPr>
      <w:r>
        <w:rPr>
          <w:rFonts w:ascii="Georgia" w:hAnsi="Georgia"/>
          <w:sz w:val="22"/>
        </w:rPr>
        <w:t>“The sweep isn’t done,” Sakuya said. Her voice was dry, flat, and hollowed out by the signal feed. “There’s a hairline split in the second shear web of Ring Gamma. It’s whispering at four hundred hertz. Every time the reaction control thrusters fire, it bites.”</w:t>
      </w:r>
    </w:p>
    <w:p>
      <w:pPr>
        <w:spacing w:line="283" w:lineRule="auto" w:before="0" w:after="0"/>
        <w:ind w:firstLine="360"/>
        <w:jc w:val="both"/>
      </w:pPr>
      <w:r>
        <w:rPr>
          <w:rFonts w:ascii="Georgia" w:hAnsi="Georgia"/>
          <w:sz w:val="22"/>
        </w:rPr>
        <w:t>“Let maintenance weld it tomorrow,” Kaname said. She took three steps across the rubber mats. “You’re redlining the buffer. Look at your hands.”</w:t>
      </w:r>
    </w:p>
    <w:p>
      <w:pPr>
        <w:spacing w:line="283" w:lineRule="auto" w:before="0" w:after="0"/>
        <w:ind w:firstLine="360"/>
        <w:jc w:val="both"/>
      </w:pPr>
      <w:r>
        <w:rPr>
          <w:rFonts w:ascii="Georgia" w:hAnsi="Georgia"/>
          <w:sz w:val="22"/>
        </w:rPr>
        <w:t>“I have to hold the line,” Sakuya muttered. Her eyelids fluttered, showing whites shot through with broken capillaries. “If the shear web opens wider than two centimeters while we’re dipping into the atmosphere, the skirt will warp. If the skirt warps, we lose atmospheric intake. Then we all freeze in the dark.”</w:t>
      </w:r>
    </w:p>
    <w:p>
      <w:pPr>
        <w:spacing w:line="283" w:lineRule="auto" w:before="0" w:after="0"/>
        <w:ind w:firstLine="360"/>
        <w:jc w:val="both"/>
      </w:pPr>
      <w:r>
        <w:rPr>
          <w:rFonts w:ascii="Georgia" w:hAnsi="Georgia"/>
          <w:sz w:val="22"/>
        </w:rPr>
        <w:t>“Nobody is freezing tonight,” Kaname said.</w:t>
      </w:r>
    </w:p>
    <w:p>
      <w:pPr>
        <w:spacing w:line="283" w:lineRule="auto" w:before="0" w:after="0"/>
        <w:ind w:firstLine="360"/>
        <w:jc w:val="both"/>
      </w:pPr>
      <w:r>
        <w:rPr>
          <w:rFonts w:ascii="Georgia" w:hAnsi="Georgia"/>
          <w:sz w:val="22"/>
        </w:rPr>
        <w:t>She reached the back of the bucket seat and laid one firm, warm palm flat against Sakuya’s bare shoulder.</w:t>
      </w:r>
    </w:p>
    <w:p>
      <w:pPr>
        <w:spacing w:line="283" w:lineRule="auto" w:before="0" w:after="0"/>
        <w:ind w:firstLine="360"/>
        <w:jc w:val="both"/>
      </w:pPr>
      <w:r>
        <w:rPr>
          <w:rFonts w:ascii="Georgia" w:hAnsi="Georgia"/>
          <w:sz w:val="22"/>
        </w:rPr>
        <w:t>Sakuya gasped. The muscle under Kaname’s hand contracted violently, knotting like a fist.</w:t>
      </w:r>
    </w:p>
    <w:p>
      <w:pPr>
        <w:spacing w:line="283" w:lineRule="auto" w:before="0" w:after="0"/>
        <w:ind w:firstLine="360"/>
        <w:jc w:val="both"/>
      </w:pPr>
      <w:r>
        <w:rPr>
          <w:rFonts w:ascii="Georgia" w:hAnsi="Georgia"/>
          <w:sz w:val="22"/>
        </w:rPr>
        <w:t>“Don’t,” Sakuya choked out. “Everything… your pulse is too loud. It sounds like an ore hammer hitting an anvil.”</w:t>
      </w:r>
    </w:p>
    <w:p>
      <w:pPr>
        <w:spacing w:line="283" w:lineRule="auto" w:before="0" w:after="0"/>
        <w:ind w:firstLine="360"/>
        <w:jc w:val="both"/>
      </w:pPr>
      <w:r>
        <w:rPr>
          <w:rFonts w:ascii="Georgia" w:hAnsi="Georgia"/>
          <w:sz w:val="22"/>
        </w:rPr>
        <w:t>“Then let it hit,” Kaname said.</w:t>
      </w:r>
    </w:p>
    <w:p>
      <w:pPr>
        <w:spacing w:line="283" w:lineRule="auto" w:before="0" w:after="0"/>
        <w:ind w:firstLine="360"/>
        <w:jc w:val="both"/>
      </w:pPr>
      <w:r>
        <w:rPr>
          <w:rFonts w:ascii="Georgia" w:hAnsi="Georgia"/>
          <w:sz w:val="22"/>
        </w:rPr>
        <w:t>She stepped behind the chair, leaned down, and reached for the quick-release collar on the neuro-feed. Her fingers were slender and scarred, but she handled the optical coupling with the gentle precision of an exterior mechanic. She pressed the two locking tabs, rotated the brass housing a quarter-turn counterclockwise, and pulled.</w:t>
      </w:r>
    </w:p>
    <w:p>
      <w:pPr>
        <w:spacing w:line="283" w:lineRule="auto" w:before="0" w:after="0"/>
        <w:ind w:firstLine="360"/>
        <w:jc w:val="both"/>
      </w:pPr>
      <w:r>
        <w:rPr>
          <w:rFonts w:ascii="Georgia" w:hAnsi="Georgia"/>
          <w:sz w:val="22"/>
        </w:rPr>
        <w:t xml:space="preserve">The optical pins disengaged with a sharp, wet </w:t>
      </w:r>
      <w:r>
        <w:rPr>
          <w:rFonts w:ascii="Georgia" w:hAnsi="Georgia"/>
          <w:i/>
          <w:sz w:val="22"/>
        </w:rPr>
        <w:t>pop</w:t>
      </w:r>
      <w:r>
        <w:rPr>
          <w:rFonts w:ascii="Georgia" w:hAnsi="Georgia"/>
          <w:sz w:val="22"/>
        </w:rPr>
        <w:t>.</w:t>
      </w:r>
    </w:p>
    <w:p>
      <w:pPr>
        <w:spacing w:line="283" w:lineRule="auto" w:before="0" w:after="0"/>
        <w:ind w:firstLine="360"/>
        <w:jc w:val="both"/>
      </w:pPr>
      <w:r>
        <w:rPr>
          <w:rFonts w:ascii="Georgia" w:hAnsi="Georgia"/>
          <w:sz w:val="22"/>
        </w:rPr>
        <w:t>Sakuya screamed.</w:t>
      </w:r>
    </w:p>
    <w:p>
      <w:pPr>
        <w:spacing w:line="283" w:lineRule="auto" w:before="0" w:after="0"/>
        <w:ind w:firstLine="360"/>
        <w:jc w:val="both"/>
      </w:pPr>
      <w:r>
        <w:rPr>
          <w:rFonts w:ascii="Georgia" w:hAnsi="Georgia"/>
          <w:sz w:val="22"/>
        </w:rPr>
        <w:t>It was a choked cry of pure sensory vertigo as twelve thousand channels of telemetry were torn from her brainstem, leaving an abyss of dead air. Her back arched off the shuttle seat, spine curving like a drawn bow.</w:t>
      </w:r>
    </w:p>
    <w:p>
      <w:pPr>
        <w:spacing w:line="283" w:lineRule="auto" w:before="0" w:after="0"/>
        <w:ind w:firstLine="360"/>
        <w:jc w:val="both"/>
      </w:pPr>
      <w:r>
        <w:rPr>
          <w:rFonts w:ascii="Georgia" w:hAnsi="Georgia"/>
          <w:sz w:val="22"/>
        </w:rPr>
        <w:t>“I have you,” Kaname grunted.</w:t>
      </w:r>
    </w:p>
    <w:p>
      <w:pPr>
        <w:spacing w:line="283" w:lineRule="auto" w:before="0" w:after="0"/>
        <w:ind w:firstLine="360"/>
        <w:jc w:val="both"/>
      </w:pPr>
      <w:r>
        <w:rPr>
          <w:rFonts w:ascii="Georgia" w:hAnsi="Georgia"/>
          <w:sz w:val="22"/>
        </w:rPr>
        <w:t>She caught Sakuya under the arms and hauled her out of the seat. Sakuya’s limbs thrashed with residual feedback, head lolling back against Kaname’s shoulder.</w:t>
      </w:r>
    </w:p>
    <w:p>
      <w:pPr>
        <w:spacing w:line="283" w:lineRule="auto" w:before="0" w:after="0"/>
        <w:ind w:firstLine="360"/>
        <w:jc w:val="both"/>
      </w:pPr>
      <w:r>
        <w:rPr>
          <w:rFonts w:ascii="Georgia" w:hAnsi="Georgia"/>
          <w:sz w:val="22"/>
        </w:rPr>
        <w:t>Kaname dragged her across the mat to the corner where the insulation batting was thickest. She dropped onto her knees, pulling Sakuya down into her lap, pinning Sakuya’s trembling frame against the solid wall of her chest and thighs.</w:t>
      </w:r>
    </w:p>
    <w:p>
      <w:pPr>
        <w:spacing w:line="283" w:lineRule="auto" w:before="0" w:after="0"/>
        <w:ind w:firstLine="360"/>
        <w:jc w:val="both"/>
      </w:pPr>
      <w:r>
        <w:rPr>
          <w:rFonts w:ascii="Georgia" w:hAnsi="Georgia"/>
          <w:sz w:val="22"/>
        </w:rPr>
        <w:t>“Breathe,” Kaname ordered, her mouth pressed right against the shell of Sakuya’s ear. “Use my lungs. Come on, Sakuya. In and out.”</w:t>
      </w:r>
    </w:p>
    <w:p>
      <w:pPr>
        <w:spacing w:line="283" w:lineRule="auto" w:before="0" w:after="0"/>
        <w:ind w:firstLine="360"/>
        <w:jc w:val="both"/>
      </w:pPr>
      <w:r>
        <w:rPr>
          <w:rFonts w:ascii="Georgia" w:hAnsi="Georgia"/>
          <w:sz w:val="22"/>
        </w:rPr>
        <w:t>Sakuya’s chest heaved. Her hands came up blindly, her long fingers clawing at the canvas of Kaname’s work shirt, twisting the fabric into knots.</w:t>
      </w:r>
    </w:p>
    <w:p>
      <w:pPr>
        <w:spacing w:line="283" w:lineRule="auto" w:before="0" w:after="0"/>
        <w:ind w:firstLine="360"/>
        <w:jc w:val="both"/>
      </w:pPr>
      <w:r>
        <w:rPr>
          <w:rFonts w:ascii="Georgia" w:hAnsi="Georgia"/>
          <w:sz w:val="22"/>
        </w:rPr>
        <w:t>“The silence,” Sakuya gasped, tears squeezing out from beneath her shut lids. “It feels like… like someone scooped my skull out with an iron spoon. It’s too quiet. There’s nothing to lean on.”</w:t>
      </w:r>
    </w:p>
    <w:p>
      <w:pPr>
        <w:spacing w:line="283" w:lineRule="auto" w:before="0" w:after="0"/>
        <w:ind w:firstLine="360"/>
        <w:jc w:val="both"/>
      </w:pPr>
      <w:r>
        <w:rPr>
          <w:rFonts w:ascii="Georgia" w:hAnsi="Georgia"/>
          <w:sz w:val="22"/>
        </w:rPr>
        <w:t>“Lean on me,” Kaname said.</w:t>
      </w:r>
    </w:p>
    <w:p>
      <w:pPr>
        <w:spacing w:line="283" w:lineRule="auto" w:before="0" w:after="0"/>
        <w:ind w:firstLine="360"/>
        <w:jc w:val="both"/>
      </w:pPr>
      <w:r>
        <w:rPr>
          <w:rFonts w:ascii="Georgia" w:hAnsi="Georgia"/>
          <w:sz w:val="22"/>
        </w:rPr>
        <w:t>She caught Sakuya’s flailing wrists in one firm, calloused hand and pinned them against Sakuya’s sternum. With her free hand, she reached around to the back of Sakuya’s neck.</w:t>
      </w:r>
    </w:p>
    <w:p>
      <w:pPr>
        <w:spacing w:line="283" w:lineRule="auto" w:before="0" w:after="0"/>
        <w:ind w:firstLine="360"/>
        <w:jc w:val="both"/>
      </w:pPr>
      <w:r>
        <w:rPr>
          <w:rFonts w:ascii="Georgia" w:hAnsi="Georgia"/>
          <w:sz w:val="22"/>
        </w:rPr>
        <w:t>The cervical port was scalding hot, radiating heat like an overdriven motor casing. Kaname didn’t flinch. She pressed the heel of her hand directly over the silver ring, providing the firm, unyielding counter-pressure that Sakuya’s shredded nervous system was screaming for.</w:t>
      </w:r>
    </w:p>
    <w:p>
      <w:pPr>
        <w:spacing w:line="283" w:lineRule="auto" w:before="0" w:after="0"/>
        <w:ind w:firstLine="360"/>
        <w:jc w:val="both"/>
      </w:pPr>
      <w:r>
        <w:rPr>
          <w:rFonts w:ascii="Georgia" w:hAnsi="Georgia"/>
          <w:sz w:val="22"/>
        </w:rPr>
        <w:t>Sakuya let out a ragged shudder. Her head fell back against Kaname’s collarbone, her pulse racing beneath the pale skin of her throat.</w:t>
      </w:r>
    </w:p>
    <w:p>
      <w:pPr>
        <w:spacing w:line="283" w:lineRule="auto" w:before="0" w:after="0"/>
        <w:ind w:firstLine="360"/>
        <w:jc w:val="both"/>
      </w:pPr>
      <w:r>
        <w:rPr>
          <w:rFonts w:ascii="Georgia" w:hAnsi="Georgia"/>
          <w:sz w:val="22"/>
        </w:rPr>
        <w:t>“Press harder,” Sakuya whispered, all professional distance burned away. “The nerves are misfiring… don’t let me float.”</w:t>
      </w:r>
    </w:p>
    <w:p>
      <w:pPr>
        <w:spacing w:line="283" w:lineRule="auto" w:before="0" w:after="0"/>
        <w:ind w:firstLine="360"/>
        <w:jc w:val="both"/>
      </w:pPr>
      <w:r>
        <w:rPr>
          <w:rFonts w:ascii="Georgia" w:hAnsi="Georgia"/>
          <w:sz w:val="22"/>
        </w:rPr>
        <w:t>“I’ve got you,” Kaname said.</w:t>
      </w:r>
    </w:p>
    <w:p>
      <w:pPr>
        <w:spacing w:line="283" w:lineRule="auto" w:before="0" w:after="0"/>
        <w:ind w:firstLine="360"/>
        <w:jc w:val="both"/>
      </w:pPr>
      <w:r>
        <w:rPr>
          <w:rFonts w:ascii="Georgia" w:hAnsi="Georgia"/>
          <w:sz w:val="22"/>
        </w:rPr>
        <w:t>She shifted forward onto the padded mats, using the taut, athletic power of her torso to press Sakuya down flat. Her toned thighs bracketed Sakuya’s slender legs, the sculpted ridges of her abdomen flush against Sakuya’s hip, anchoring the tremors straight into her own flesh.</w:t>
      </w:r>
    </w:p>
    <w:p>
      <w:pPr>
        <w:spacing w:line="283" w:lineRule="auto" w:before="0" w:after="0"/>
        <w:ind w:firstLine="360"/>
        <w:jc w:val="both"/>
      </w:pPr>
      <w:r>
        <w:rPr>
          <w:rFonts w:ascii="Georgia" w:hAnsi="Georgia"/>
          <w:sz w:val="22"/>
        </w:rPr>
        <w:t>Kaname released Sakuya’s wrists, peeled the collar of the gray undersuit wide, and slid one calloused hand down between their bodies beneath the waistband of Sakuya’s shorts. The skin was scorching, slick with sweat and acute neural heat. When Kaname pressed two fingers firmly inside, her palm resting flat against Sakuya’s pelvis, Sakuya stiffened with a sharp, breathless sob.</w:t>
      </w:r>
    </w:p>
    <w:p>
      <w:pPr>
        <w:spacing w:line="283" w:lineRule="auto" w:before="0" w:after="0"/>
        <w:ind w:firstLine="360"/>
        <w:jc w:val="both"/>
      </w:pPr>
      <w:r>
        <w:rPr>
          <w:rFonts w:ascii="Georgia" w:hAnsi="Georgia"/>
          <w:sz w:val="22"/>
        </w:rPr>
        <w:t>“Look at me,” Kaname commanded softly.</w:t>
      </w:r>
    </w:p>
    <w:p>
      <w:pPr>
        <w:spacing w:line="283" w:lineRule="auto" w:before="0" w:after="0"/>
        <w:ind w:firstLine="360"/>
        <w:jc w:val="both"/>
      </w:pPr>
      <w:r>
        <w:rPr>
          <w:rFonts w:ascii="Georgia" w:hAnsi="Georgia"/>
          <w:sz w:val="22"/>
        </w:rPr>
        <w:t>Sakuya opened her dark eyes, pupils wide, locking onto Kaname’s face with fierce intensity.</w:t>
      </w:r>
    </w:p>
    <w:p>
      <w:pPr>
        <w:spacing w:line="283" w:lineRule="auto" w:before="0" w:after="0"/>
        <w:ind w:firstLine="360"/>
        <w:jc w:val="both"/>
      </w:pPr>
      <w:r>
        <w:rPr>
          <w:rFonts w:ascii="Georgia" w:hAnsi="Georgia"/>
          <w:sz w:val="22"/>
        </w:rPr>
        <w:t>Kaname didn’t rush. She maintained steady, deliberate pressure against the hot, swollen center, giving the overloaded spinal tracts a single physical truth to hold onto. When she curved her fingers and bore down, the release broke through Sakuya in one violent, shuddering wave.</w:t>
      </w:r>
    </w:p>
    <w:p>
      <w:pPr>
        <w:spacing w:line="283" w:lineRule="auto" w:before="0" w:after="0"/>
        <w:ind w:firstLine="360"/>
        <w:jc w:val="both"/>
      </w:pPr>
      <w:r>
        <w:rPr>
          <w:rFonts w:ascii="Georgia" w:hAnsi="Georgia"/>
          <w:sz w:val="22"/>
        </w:rPr>
        <w:t>Sakuya arched off the mats, a clear, high cry swallowed by the hum of the transformer banks. Her thighs clamped tight around Kaname’s arm as the phantom static burned out of her nerves, replaced entirely by the grounding weight holding her to the deck.</w:t>
      </w:r>
    </w:p>
    <w:p>
      <w:pPr>
        <w:spacing w:line="283" w:lineRule="auto" w:before="0" w:after="0"/>
        <w:ind w:firstLine="360"/>
        <w:jc w:val="both"/>
      </w:pPr>
      <w:r>
        <w:rPr>
          <w:rFonts w:ascii="Georgia" w:hAnsi="Georgia"/>
          <w:sz w:val="22"/>
        </w:rPr>
        <w:t>Slowly, the spastic tremor drained away. Her hips settled back into the rubber batting. The cervical port at the base of her skull cooled from furious violet to a steady, quiet amber.</w:t>
      </w:r>
    </w:p>
    <w:p>
      <w:pPr>
        <w:spacing w:line="283" w:lineRule="auto" w:before="0" w:after="0"/>
        <w:ind w:firstLine="360"/>
        <w:jc w:val="both"/>
      </w:pPr>
      <w:r>
        <w:rPr>
          <w:rFonts w:ascii="Georgia" w:hAnsi="Georgia"/>
          <w:sz w:val="22"/>
        </w:rPr>
        <w:t>Kaname drew her hand back gently, resting her forehead against Sakuya’s bare chest to listen to the calm, human cadence of her heart.</w:t>
      </w:r>
    </w:p>
    <w:p>
      <w:pPr>
        <w:spacing w:line="283" w:lineRule="auto" w:before="0" w:after="0"/>
        <w:ind w:firstLine="360"/>
        <w:jc w:val="both"/>
      </w:pPr>
      <w:r>
        <w:rPr>
          <w:rFonts w:ascii="Georgia" w:hAnsi="Georgia"/>
          <w:sz w:val="22"/>
        </w:rPr>
        <w:t>“Better?” Kaname murmured.</w:t>
      </w:r>
    </w:p>
    <w:p>
      <w:pPr>
        <w:spacing w:line="283" w:lineRule="auto" w:before="0" w:after="0"/>
        <w:ind w:firstLine="360"/>
        <w:jc w:val="both"/>
      </w:pPr>
      <w:r>
        <w:rPr>
          <w:rFonts w:ascii="Georgia" w:hAnsi="Georgia"/>
          <w:sz w:val="22"/>
        </w:rPr>
        <w:t>Sakuya’s fingers drifted up into Kaname’s short dark hair, curling against the nape of her neck.</w:t>
      </w:r>
    </w:p>
    <w:p>
      <w:pPr>
        <w:spacing w:line="283" w:lineRule="auto" w:before="0" w:after="0"/>
        <w:ind w:firstLine="360"/>
        <w:jc w:val="both"/>
      </w:pPr>
      <w:r>
        <w:rPr>
          <w:rFonts w:ascii="Georgia" w:hAnsi="Georgia"/>
          <w:sz w:val="22"/>
        </w:rPr>
        <w:t>“The station is quiet,” Sakuya whispered, the tightness around her mouth finally smoothed away. “I can only hear you.”</w:t>
      </w:r>
    </w:p>
    <w:p>
      <w:pPr>
        <w:spacing w:line="283" w:lineRule="auto" w:before="0" w:after="0"/>
        <w:ind w:firstLine="360"/>
        <w:jc w:val="both"/>
      </w:pPr>
      <w:r>
        <w:rPr>
          <w:rFonts w:ascii="Georgia" w:hAnsi="Georgia"/>
          <w:sz w:val="22"/>
        </w:rPr>
        <w:t>“Good,” Kaname said, keeping one toned leg draped across Sakuya’s thighs. “That’s how it’s supposed to be.”</w:t>
      </w:r>
    </w:p>
    <w:p>
      <w:r>
        <w:br w:type="page"/>
      </w:r>
    </w:p>
    <w:p>
      <w:bookmarkStart w:id="3" w:name="_toc_chapter-03"/>
      <w:pPr>
        <w:pStyle w:val="Heading1"/>
        <w:keepNext/>
        <w:spacing w:before="1300" w:after="120"/>
        <w:jc w:val="center"/>
      </w:pPr>
      <w:r>
        <w:rPr>
          <w:rFonts w:ascii="Georgia" w:hAnsi="Georgia"/>
          <w:b/>
          <w:color w:val="222222"/>
          <w:sz w:val="36"/>
        </w:rPr>
        <w:t>CHAPTER 3</w:t>
      </w:r>
      <w:bookmarkEnd w:id="3"/>
    </w:p>
    <w:p>
      <w:pPr>
        <w:pStyle w:val="Heading2"/>
        <w:keepNext/>
        <w:spacing w:before="0" w:after="680"/>
        <w:jc w:val="center"/>
      </w:pPr>
      <w:r>
        <w:rPr>
          <w:rFonts w:ascii="Georgia" w:hAnsi="Georgia"/>
          <w:i/>
          <w:color w:val="444444"/>
          <w:sz w:val="26"/>
        </w:rPr>
        <w:t>The Ghost Skiff</w:t>
      </w:r>
    </w:p>
    <w:p>
      <w:pPr>
        <w:spacing w:line="283" w:lineRule="auto" w:before="0" w:after="0"/>
        <w:ind w:firstLine="0"/>
        <w:jc w:val="both"/>
      </w:pPr>
      <w:r>
        <w:rPr>
          <w:rFonts w:ascii="Georgia" w:hAnsi="Georgia"/>
          <w:sz w:val="22"/>
        </w:rPr>
        <w:t>The docking bay in Cradle Four tasted of bitter hydrazine exhaust, burnt graphite, and cold neoprene.</w:t>
      </w:r>
    </w:p>
    <w:p>
      <w:pPr>
        <w:spacing w:line="283" w:lineRule="auto" w:before="0" w:after="0"/>
        <w:ind w:firstLine="360"/>
        <w:jc w:val="both"/>
      </w:pPr>
      <w:r>
        <w:rPr>
          <w:rFonts w:ascii="Georgia" w:hAnsi="Georgia"/>
          <w:sz w:val="22"/>
        </w:rPr>
        <w:t>Shinonome Kagari was leaning her hip against the refueling manifold, a lit vapor-stick pinched between her middle fingers. Her flight suit was tied around her waist by its greasy sleeves, exposing a faded gray tank top stained with pump grease. A small, dented tin of zinc-lanolin salve sat on the cold steel beside her half-empty mug of chicory tea.</w:t>
      </w:r>
    </w:p>
    <w:p>
      <w:pPr>
        <w:spacing w:line="283" w:lineRule="auto" w:before="0" w:after="0"/>
        <w:ind w:firstLine="360"/>
        <w:jc w:val="both"/>
      </w:pPr>
      <w:r>
        <w:rPr>
          <w:rFonts w:ascii="Georgia" w:hAnsi="Georgia"/>
          <w:sz w:val="22"/>
        </w:rPr>
        <w:t>Without looking away from the bay, Kagari flicked the tin with her thumb. It slid across the rusted manifold plate, stopping right against Kaname’s boot.</w:t>
      </w:r>
    </w:p>
    <w:p>
      <w:pPr>
        <w:spacing w:line="283" w:lineRule="auto" w:before="0" w:after="0"/>
        <w:ind w:firstLine="360"/>
        <w:jc w:val="both"/>
      </w:pPr>
      <w:r>
        <w:rPr>
          <w:rFonts w:ascii="Georgia" w:hAnsi="Georgia"/>
          <w:sz w:val="22"/>
        </w:rPr>
        <w:t>“Take it,” Kagari said in her flat, cigarette-scratched rasp, exhaling a thin plume of gray vapor. “Your suit seal was weeping at the wrists when you unlatched on Theta. If the quartermaster asks, a rat dragged the tin into the scuppers. And watch your boots—deck heater in bay four tripped twenty minutes ago. There’s black ice on the ramp.”</w:t>
      </w:r>
    </w:p>
    <w:p>
      <w:pPr>
        <w:spacing w:line="283" w:lineRule="auto" w:before="0" w:after="0"/>
        <w:ind w:firstLine="360"/>
        <w:jc w:val="both"/>
      </w:pPr>
      <w:r>
        <w:rPr>
          <w:rFonts w:ascii="Georgia" w:hAnsi="Georgia"/>
          <w:sz w:val="22"/>
        </w:rPr>
        <w:t>Kaname pocketed the tin with a curt nod, her magnetic soles clicking on the steel grating. “Where’s the runner?”</w:t>
      </w:r>
    </w:p>
    <w:p>
      <w:pPr>
        <w:spacing w:line="283" w:lineRule="auto" w:before="0" w:after="0"/>
        <w:ind w:firstLine="360"/>
        <w:jc w:val="both"/>
      </w:pPr>
      <w:r>
        <w:rPr>
          <w:rFonts w:ascii="Georgia" w:hAnsi="Georgia"/>
          <w:sz w:val="22"/>
        </w:rPr>
        <w:t>“Tied to the umbilical,” Kagari said, gesturing with the glowing tip of her vapor-stick toward the shadow beneath the overhead gantry crane. “Came in unannounced on cold gas thrusters. Didn’t broadcast an identification squawk until she was four hundred meters off our intake skirt. I almost lit her up with the perimeter point-defense.”</w:t>
      </w:r>
    </w:p>
    <w:p>
      <w:pPr>
        <w:spacing w:line="283" w:lineRule="auto" w:before="0" w:after="0"/>
        <w:ind w:firstLine="360"/>
        <w:jc w:val="both"/>
      </w:pPr>
      <w:r>
        <w:rPr>
          <w:rFonts w:ascii="Georgia" w:hAnsi="Georgia"/>
          <w:sz w:val="22"/>
        </w:rPr>
        <w:t>“Cold thrusters means she was running dark,” Kaname said, looking up into the dim bay.</w:t>
      </w:r>
    </w:p>
    <w:p>
      <w:pPr>
        <w:spacing w:line="283" w:lineRule="auto" w:before="0" w:after="0"/>
        <w:ind w:firstLine="360"/>
        <w:jc w:val="both"/>
      </w:pPr>
      <w:r>
        <w:rPr>
          <w:rFonts w:ascii="Georgia" w:hAnsi="Georgia"/>
          <w:sz w:val="22"/>
        </w:rPr>
        <w:t>“Of course she was running dark,” Kagari muttered. “Natsume Combine has four sensor buoys parked along the periapsis corridor. If they catch a freelance runner docking at an unregistered siphon station, they revoke our preemption charter by breakfast.”</w:t>
      </w:r>
    </w:p>
    <w:p>
      <w:pPr>
        <w:spacing w:line="283" w:lineRule="auto" w:before="0" w:after="0"/>
        <w:ind w:firstLine="360"/>
        <w:jc w:val="both"/>
      </w:pPr>
      <w:r>
        <w:rPr>
          <w:rFonts w:ascii="Georgia" w:hAnsi="Georgia"/>
          <w:sz w:val="22"/>
        </w:rPr>
        <w:t>The vessel resting in Cradle Four looked less like a ship and more like an unpolished iron wedge.</w:t>
      </w:r>
    </w:p>
    <w:p>
      <w:pPr>
        <w:spacing w:line="283" w:lineRule="auto" w:before="0" w:after="0"/>
        <w:ind w:firstLine="360"/>
        <w:jc w:val="both"/>
      </w:pPr>
      <w:r>
        <w:rPr>
          <w:rFonts w:ascii="Georgia" w:hAnsi="Georgia"/>
          <w:sz w:val="22"/>
        </w:rPr>
        <w:t xml:space="preserve">It was eight meters long, flat-bellied, its hull coated in non-reflective carbon tiles scarred by micro-meteoroid pitting. A single attitude nozzle was hissing faint plumes of frozen nitrogen into the bay’s thin atmosphere. The radiator fins along its spine were retracted, tucked flat into armored recesses to keep them from catching radar pulses. On the nose, stenciled in faded white paint beneath layers of burnt ablative resin, was the name </w:t>
      </w:r>
      <w:r>
        <w:rPr>
          <w:rFonts w:ascii="Georgia" w:hAnsi="Georgia"/>
          <w:i/>
          <w:sz w:val="22"/>
        </w:rPr>
        <w:t>Tsumuji</w:t>
      </w:r>
      <w:r>
        <w:rPr>
          <w:rFonts w:ascii="Georgia" w:hAnsi="Georgia"/>
          <w:sz w:val="22"/>
        </w:rPr>
        <w:t>.</w:t>
      </w:r>
    </w:p>
    <w:p>
      <w:pPr>
        <w:spacing w:line="283" w:lineRule="auto" w:before="0" w:after="0"/>
        <w:ind w:firstLine="360"/>
        <w:jc w:val="both"/>
      </w:pPr>
      <w:r>
        <w:rPr>
          <w:rFonts w:ascii="Georgia" w:hAnsi="Georgia"/>
          <w:sz w:val="22"/>
        </w:rPr>
        <w:t>The skiff’s forward hatch hissed and swung outward on heavy counter-balance springs.</w:t>
      </w:r>
    </w:p>
    <w:p>
      <w:pPr>
        <w:spacing w:line="283" w:lineRule="auto" w:before="0" w:after="0"/>
        <w:ind w:firstLine="360"/>
        <w:jc w:val="both"/>
      </w:pPr>
      <w:r>
        <w:rPr>
          <w:rFonts w:ascii="Georgia" w:hAnsi="Georgia"/>
          <w:sz w:val="22"/>
        </w:rPr>
        <w:t>Yoiduki Mizore climbed out onto the boarding skid. She was small, wiry, dressed in a patched biotechnical runner rig with reinforced knee plates and insulated tool sleeves. Her dark hair was cropped short, bristling around her ears like animal fur, and her nose was crooked where a pressure seal had broken it five seasons back in the asteroid belt. She dropped from the skid to the deck with a light, easy thud, barely disturbing the frost underfoot.</w:t>
      </w:r>
    </w:p>
    <w:p>
      <w:pPr>
        <w:spacing w:line="283" w:lineRule="auto" w:before="0" w:after="0"/>
        <w:ind w:firstLine="360"/>
        <w:jc w:val="both"/>
      </w:pPr>
      <w:r>
        <w:rPr>
          <w:rFonts w:ascii="Georgia" w:hAnsi="Georgia"/>
          <w:sz w:val="22"/>
        </w:rPr>
        <w:t>She carried a pressurized aluminum transport container tucked under one arm like a parcel of dry goods.</w:t>
      </w:r>
    </w:p>
    <w:p>
      <w:pPr>
        <w:spacing w:line="283" w:lineRule="auto" w:before="0" w:after="0"/>
        <w:ind w:firstLine="360"/>
        <w:jc w:val="both"/>
      </w:pPr>
      <w:r>
        <w:rPr>
          <w:rFonts w:ascii="Georgia" w:hAnsi="Georgia"/>
          <w:sz w:val="22"/>
        </w:rPr>
        <w:t>“You run a noisy station, Kagari,” Mizore said, her voice dry and gravelly. She tossed the container onto an empty tool locker, where it landed with a sharp metallic clatter. “I could hear your primary siphon screaming through my hull plates three thousand kilometers out. If you don’t bleed the secondary intake ring, that skirt is going to peel off like an orange rind.”</w:t>
      </w:r>
    </w:p>
    <w:p>
      <w:pPr>
        <w:spacing w:line="283" w:lineRule="auto" w:before="0" w:after="0"/>
        <w:ind w:firstLine="360"/>
        <w:jc w:val="both"/>
      </w:pPr>
      <w:r>
        <w:rPr>
          <w:rFonts w:ascii="Georgia" w:hAnsi="Georgia"/>
          <w:sz w:val="22"/>
        </w:rPr>
        <w:t>“We know the skirt is screaming,” Kagari replied, blowing a thin stream of gray vapor toward the ceiling exhaust vents. “Did you bring the stabilizers or did you come three million miles just to critique our maintenance logs?”</w:t>
      </w:r>
    </w:p>
    <w:p>
      <w:pPr>
        <w:spacing w:line="283" w:lineRule="auto" w:before="0" w:after="0"/>
        <w:ind w:firstLine="360"/>
        <w:jc w:val="both"/>
      </w:pPr>
      <w:r>
        <w:rPr>
          <w:rFonts w:ascii="Georgia" w:hAnsi="Georgia"/>
          <w:sz w:val="22"/>
        </w:rPr>
        <w:t>“Two crates of grade-three cryo-stabilizers,” Mizore said, kicking the aluminum case with the toe of her boot. “Direct from the Ganymede depot. Don’t ask how I cleared the customs orbital in sector nine. The harbor master took half an ingot of unrefined tantalum and looked at his shoes.”</w:t>
      </w:r>
    </w:p>
    <w:p>
      <w:pPr>
        <w:spacing w:line="283" w:lineRule="auto" w:before="0" w:after="0"/>
        <w:ind w:firstLine="360"/>
        <w:jc w:val="both"/>
      </w:pPr>
      <w:r>
        <w:rPr>
          <w:rFonts w:ascii="Georgia" w:hAnsi="Georgia"/>
          <w:sz w:val="22"/>
        </w:rPr>
        <w:t>Kaname stepped past the locker, her eyes fixed on Mizore. “You didn’t burn all that reaction mass just to deliver two crates of sulfur-scrubbing salts. What else is out there?”</w:t>
      </w:r>
    </w:p>
    <w:p>
      <w:pPr>
        <w:spacing w:line="283" w:lineRule="auto" w:before="0" w:after="0"/>
        <w:ind w:firstLine="360"/>
        <w:jc w:val="both"/>
      </w:pPr>
      <w:r>
        <w:rPr>
          <w:rFonts w:ascii="Georgia" w:hAnsi="Georgia"/>
          <w:sz w:val="22"/>
        </w:rPr>
        <w:t>Mizore turned slowly. Her pale eyes flicked over Kaname’s lithe frame, taking in the sculpted line of her shoulders, the bruised knuckles, the salt-crusted work collar, and the slight tremor in Kaname’s right thumb where the heater coil had shorted.</w:t>
      </w:r>
    </w:p>
    <w:p>
      <w:pPr>
        <w:spacing w:line="283" w:lineRule="auto" w:before="0" w:after="0"/>
        <w:ind w:firstLine="360"/>
        <w:jc w:val="both"/>
      </w:pPr>
      <w:r>
        <w:rPr>
          <w:rFonts w:ascii="Georgia" w:hAnsi="Georgia"/>
          <w:sz w:val="22"/>
        </w:rPr>
        <w:t>“Still wearing the exterior rig like a second skin, Hotarubi?” Mizore remarked, a dry smirk touching the corner of her thin mouth. “You look like someone who forgot how to breathe inside a room. Some people never climb out of the tin can.”</w:t>
      </w:r>
    </w:p>
    <w:p>
      <w:pPr>
        <w:spacing w:line="283" w:lineRule="auto" w:before="0" w:after="0"/>
        <w:ind w:firstLine="360"/>
        <w:jc w:val="both"/>
      </w:pPr>
      <w:r>
        <w:rPr>
          <w:rFonts w:ascii="Georgia" w:hAnsi="Georgia"/>
          <w:sz w:val="22"/>
        </w:rPr>
        <w:t>Kaname’s jaw tightened. “Talk, Mizore. Or get back in your skiff.”</w:t>
      </w:r>
    </w:p>
    <w:p>
      <w:pPr>
        <w:spacing w:line="283" w:lineRule="auto" w:before="0" w:after="0"/>
        <w:ind w:firstLine="360"/>
        <w:jc w:val="both"/>
      </w:pPr>
      <w:r>
        <w:rPr>
          <w:rFonts w:ascii="Georgia" w:hAnsi="Georgia"/>
          <w:sz w:val="22"/>
        </w:rPr>
        <w:t xml:space="preserve">Mizore pulled a pair of heavy work gloves from her belt, slapping them against her thigh. “The corporate barge </w:t>
      </w:r>
      <w:r>
        <w:rPr>
          <w:rFonts w:ascii="Georgia" w:hAnsi="Georgia"/>
          <w:i/>
          <w:sz w:val="22"/>
        </w:rPr>
        <w:t>Akegata-Maru</w:t>
      </w:r>
      <w:r>
        <w:rPr>
          <w:rFonts w:ascii="Georgia" w:hAnsi="Georgia"/>
          <w:sz w:val="22"/>
        </w:rPr>
        <w:t>. Three days ago, her starboard cooling manifold suffered an explosive decompression during periapsis. Her maneuvering thrusters tore themselves off the gimbal mounts. Crew evacuated in two escape pods. Natsume Combine wrote the hull off as an orbital loss and logged a scuttle contract.”</w:t>
      </w:r>
    </w:p>
    <w:p>
      <w:pPr>
        <w:spacing w:line="283" w:lineRule="auto" w:before="0" w:after="0"/>
        <w:ind w:firstLine="360"/>
        <w:jc w:val="both"/>
      </w:pPr>
      <w:r>
        <w:rPr>
          <w:rFonts w:ascii="Georgia" w:hAnsi="Georgia"/>
          <w:sz w:val="22"/>
        </w:rPr>
        <w:t xml:space="preserve">Kagari straightened up from the refueling pipe, her casual posture vanishing. “The </w:t>
      </w:r>
      <w:r>
        <w:rPr>
          <w:rFonts w:ascii="Georgia" w:hAnsi="Georgia"/>
          <w:i/>
          <w:sz w:val="22"/>
        </w:rPr>
        <w:t>Akegata-Maru</w:t>
      </w:r>
      <w:r>
        <w:rPr>
          <w:rFonts w:ascii="Georgia" w:hAnsi="Georgia"/>
          <w:sz w:val="22"/>
        </w:rPr>
        <w:t xml:space="preserve"> was carrying high-spec biotechnical cargo out of the Jovian orbital labs.”</w:t>
      </w:r>
    </w:p>
    <w:p>
      <w:pPr>
        <w:spacing w:line="283" w:lineRule="auto" w:before="0" w:after="0"/>
        <w:ind w:firstLine="360"/>
        <w:jc w:val="both"/>
      </w:pPr>
      <w:r>
        <w:rPr>
          <w:rFonts w:ascii="Georgia" w:hAnsi="Georgia"/>
          <w:sz w:val="22"/>
        </w:rPr>
        <w:t>“Exactly,” Mizore said. “Two sealed transport lockers in her secondary cargo bay. Forty canisters of military-grade neuro-acoustic coolant. Unrefined, sealed in pressurized dry nitrogen jackets. The good stuff—the kind that stops a spinal interface from cooking out the brainstem.”</w:t>
      </w:r>
    </w:p>
    <w:p>
      <w:pPr>
        <w:spacing w:line="283" w:lineRule="auto" w:before="0" w:after="0"/>
        <w:ind w:firstLine="360"/>
        <w:jc w:val="both"/>
      </w:pPr>
      <w:r>
        <w:rPr>
          <w:rFonts w:ascii="Georgia" w:hAnsi="Georgia"/>
          <w:sz w:val="22"/>
        </w:rPr>
        <w:t>Mizore paused, looking pointedly toward the hatch leading to the lower ring conduits.</w:t>
      </w:r>
    </w:p>
    <w:p>
      <w:pPr>
        <w:spacing w:line="283" w:lineRule="auto" w:before="0" w:after="0"/>
        <w:ind w:firstLine="360"/>
        <w:jc w:val="both"/>
      </w:pPr>
      <w:r>
        <w:rPr>
          <w:rFonts w:ascii="Georgia" w:hAnsi="Georgia"/>
          <w:sz w:val="22"/>
        </w:rPr>
        <w:t>“Your acoustician,” Mizore said quietly. “Kurotsuyu. She’s running on fumes, isn’t she? I saw the telemetry pulse off the station’s array when I came in. The signal was shaking like a dying dog.”</w:t>
      </w:r>
    </w:p>
    <w:p>
      <w:pPr>
        <w:spacing w:line="283" w:lineRule="auto" w:before="0" w:after="0"/>
        <w:ind w:firstLine="360"/>
        <w:jc w:val="both"/>
      </w:pPr>
      <w:r>
        <w:rPr>
          <w:rFonts w:ascii="Georgia" w:hAnsi="Georgia"/>
          <w:sz w:val="22"/>
        </w:rPr>
        <w:t>Kaname stepped forward until she stood less than a meter from the smaller runner. “Where is the barge?”</w:t>
      </w:r>
    </w:p>
    <w:p>
      <w:pPr>
        <w:spacing w:line="283" w:lineRule="auto" w:before="0" w:after="0"/>
        <w:ind w:firstLine="360"/>
        <w:jc w:val="both"/>
      </w:pPr>
      <w:r>
        <w:rPr>
          <w:rFonts w:ascii="Georgia" w:hAnsi="Georgia"/>
          <w:sz w:val="22"/>
        </w:rPr>
        <w:t xml:space="preserve">“She’s tumbling in a decaying sub-synchronous vector, eighty kilometers lower than your current orbit,” Mizore said. “Her periapsis is already skimming the upper cloud deck. Down there, atmospheric friction is shearing the thermal tiles—throwing sheets of that blue </w:t>
      </w:r>
      <w:r>
        <w:rPr>
          <w:rFonts w:ascii="Georgia" w:hAnsi="Georgia"/>
          <w:i/>
          <w:sz w:val="22"/>
        </w:rPr>
        <w:t>kagiroi</w:t>
      </w:r>
      <w:r>
        <w:rPr>
          <w:rFonts w:ascii="Georgia" w:hAnsi="Georgia"/>
          <w:sz w:val="22"/>
        </w:rPr>
        <w:t xml:space="preserve"> haze the old salvage crews call ghost heat. In twenty-four hours, she enters the thermosphere. In thirty-six, she burns. And Natsume Combine has two patrol cutters burning on high-impulse vectors out of the inner moons to scuttle the wreck before freelance salvors can board.”</w:t>
      </w:r>
    </w:p>
    <w:p>
      <w:pPr>
        <w:spacing w:line="283" w:lineRule="auto" w:before="0" w:after="0"/>
        <w:ind w:firstLine="360"/>
        <w:jc w:val="both"/>
      </w:pPr>
      <w:r>
        <w:rPr>
          <w:rFonts w:ascii="Georgia" w:hAnsi="Georgia"/>
          <w:sz w:val="22"/>
        </w:rPr>
        <w:t>“How much time do we have?” Kagari asked.</w:t>
      </w:r>
    </w:p>
    <w:p>
      <w:pPr>
        <w:spacing w:line="283" w:lineRule="auto" w:before="0" w:after="0"/>
        <w:ind w:firstLine="360"/>
        <w:jc w:val="both"/>
      </w:pPr>
      <w:r>
        <w:rPr>
          <w:rFonts w:ascii="Georgia" w:hAnsi="Georgia"/>
          <w:sz w:val="22"/>
        </w:rPr>
        <w:t>“Four hours,” Mizore said. “Four hours before the barge enters the thermal shear boundary. If you want those canisters, you have to go now. My terms are straightforward: I want salvage rights to the freighter’s deuterium fuel blocks and thirty percent of the titanium scrap. You take the coolant. Deal?”</w:t>
      </w:r>
    </w:p>
    <w:p>
      <w:pPr>
        <w:spacing w:line="283" w:lineRule="auto" w:before="0" w:after="0"/>
        <w:ind w:firstLine="360"/>
        <w:jc w:val="both"/>
      </w:pPr>
      <w:r>
        <w:rPr>
          <w:rFonts w:ascii="Georgia" w:hAnsi="Georgia"/>
          <w:sz w:val="22"/>
        </w:rPr>
        <w:t>“Deal,” Kagari said before Kaname could speak.</w:t>
      </w:r>
    </w:p>
    <w:p>
      <w:pPr>
        <w:spacing w:line="283" w:lineRule="auto" w:before="0" w:after="0"/>
        <w:ind w:firstLine="360"/>
        <w:jc w:val="both"/>
      </w:pPr>
      <w:r>
        <w:rPr>
          <w:rFonts w:ascii="Georgia" w:hAnsi="Georgia"/>
          <w:sz w:val="22"/>
        </w:rPr>
        <w:t>Before they could shake on it, the station floor beneath their boots jumped.</w:t>
      </w:r>
    </w:p>
    <w:p>
      <w:pPr>
        <w:spacing w:line="283" w:lineRule="auto" w:before="0" w:after="0"/>
        <w:ind w:firstLine="360"/>
        <w:jc w:val="both"/>
      </w:pPr>
      <w:r>
        <w:rPr>
          <w:rFonts w:ascii="Georgia" w:hAnsi="Georgia"/>
          <w:sz w:val="22"/>
        </w:rPr>
        <w:t>It wasn’t a rumble; it was a high-frequency acoustic shudder that traveled through the deck grating like an electric shock. High above them, in the central conduit stack, a hydraulic pipe shrieked.</w:t>
      </w:r>
    </w:p>
    <w:p>
      <w:pPr>
        <w:spacing w:line="283" w:lineRule="auto" w:before="0" w:after="0"/>
        <w:ind w:firstLine="360"/>
        <w:jc w:val="both"/>
      </w:pPr>
      <w:r>
        <w:rPr>
          <w:rFonts w:ascii="Georgia" w:hAnsi="Georgia"/>
          <w:sz w:val="22"/>
        </w:rPr>
        <w:t>A red beacon began flashing above the airlock door, pulsing in silent rhythm with the emergency sirens.</w:t>
      </w:r>
    </w:p>
    <w:p>
      <w:pPr>
        <w:spacing w:line="283" w:lineRule="auto" w:before="0" w:after="0"/>
        <w:ind w:firstLine="360"/>
        <w:jc w:val="both"/>
      </w:pPr>
      <w:r>
        <w:rPr>
          <w:rFonts w:ascii="Georgia" w:hAnsi="Georgia"/>
          <w:sz w:val="22"/>
        </w:rPr>
        <w:t>Kaname’s com-collar crackled. Sakuya’s voice came through, but it was shattered by static, choked with unbearable agony:</w:t>
      </w:r>
    </w:p>
    <w:p>
      <w:pPr>
        <w:spacing w:line="283" w:lineRule="auto" w:before="0" w:after="0"/>
        <w:ind w:firstLine="360"/>
        <w:jc w:val="both"/>
      </w:pPr>
      <w:r>
        <w:rPr>
          <w:rFonts w:ascii="Georgia" w:hAnsi="Georgia"/>
          <w:sz w:val="22"/>
        </w:rPr>
        <w:t>“Kaname… the third… the third counterweight… it’s tearing…”</w:t>
      </w:r>
    </w:p>
    <w:p>
      <w:pPr>
        <w:spacing w:line="283" w:lineRule="auto" w:before="0" w:after="0"/>
        <w:ind w:firstLine="360"/>
        <w:jc w:val="both"/>
      </w:pPr>
      <w:r>
        <w:rPr>
          <w:rFonts w:ascii="Georgia" w:hAnsi="Georgia"/>
          <w:sz w:val="22"/>
        </w:rPr>
        <w:t>Kaname didn’t wait. She turned on her heel and bolted through the inner hatch into the access tube, boots hammering against the steel steps as she dropped down toward Conduit 12.</w:t>
      </w:r>
    </w:p>
    <w:p>
      <w:pPr>
        <w:spacing w:before="320" w:after="320"/>
        <w:ind w:firstLine="0"/>
        <w:jc w:val="center"/>
      </w:pPr>
      <w:r>
        <w:rPr>
          <w:rFonts w:ascii="Georgia" w:hAnsi="Georgia"/>
          <w:color w:val="777777"/>
          <w:sz w:val="20"/>
        </w:rPr>
        <w:t>*   *   *</w:t>
      </w:r>
    </w:p>
    <w:p>
      <w:pPr>
        <w:spacing w:line="283" w:lineRule="auto" w:before="0" w:after="0"/>
        <w:ind w:firstLine="0"/>
        <w:jc w:val="both"/>
      </w:pPr>
      <w:r>
        <w:rPr>
          <w:rFonts w:ascii="Georgia" w:hAnsi="Georgia"/>
          <w:sz w:val="22"/>
        </w:rPr>
        <w:t>The corridor outside Sensor Well 04 was filled with sulfur smoke and venting steam.</w:t>
      </w:r>
    </w:p>
    <w:p>
      <w:pPr>
        <w:spacing w:line="283" w:lineRule="auto" w:before="0" w:after="0"/>
        <w:ind w:firstLine="360"/>
        <w:jc w:val="both"/>
      </w:pPr>
      <w:r>
        <w:rPr>
          <w:rFonts w:ascii="Georgia" w:hAnsi="Georgia"/>
          <w:sz w:val="22"/>
        </w:rPr>
        <w:t>A high-pressure hydraulic line had cracked at the flange, spraying hot, atomized glycol across the conduit racks. Through the haze, Sakuya was slumped against the wall, her hands clamped over the sides of her head, her spine arched in rigid, violent spasms. The silver port at the back of her neck was glowing with a blinding, furious violet radiance, spitting tiny static sparks that crackled against the damp collar of her undersuit.</w:t>
      </w:r>
    </w:p>
    <w:p>
      <w:pPr>
        <w:spacing w:line="283" w:lineRule="auto" w:before="0" w:after="0"/>
        <w:ind w:firstLine="360"/>
        <w:jc w:val="both"/>
      </w:pPr>
      <w:r>
        <w:rPr>
          <w:rFonts w:ascii="Georgia" w:hAnsi="Georgia"/>
          <w:sz w:val="22"/>
        </w:rPr>
        <w:t>“Sakuya!” Kaname yelled, skidding to a halt on the wet deck plates.</w:t>
      </w:r>
    </w:p>
    <w:p>
      <w:pPr>
        <w:spacing w:line="283" w:lineRule="auto" w:before="0" w:after="0"/>
        <w:ind w:firstLine="360"/>
        <w:jc w:val="both"/>
      </w:pPr>
      <w:r>
        <w:rPr>
          <w:rFonts w:ascii="Georgia" w:hAnsi="Georgia"/>
          <w:sz w:val="22"/>
        </w:rPr>
        <w:t>She lunged forward, reaching out with both hands to grab Sakuya’s shoulders, instinctively moving to pull her into the familiar crushing hold that had worked an hour before.</w:t>
      </w:r>
    </w:p>
    <w:p>
      <w:pPr>
        <w:spacing w:line="283" w:lineRule="auto" w:before="0" w:after="0"/>
        <w:ind w:firstLine="360"/>
        <w:jc w:val="both"/>
      </w:pPr>
      <w:r>
        <w:rPr>
          <w:rFonts w:ascii="Georgia" w:hAnsi="Georgia"/>
          <w:sz w:val="22"/>
        </w:rPr>
        <w:t>“I’ve got you,” Kaname urged, trying to wrap her arms around Sakuya’s torso. “Let go, Sakuya. Squeeze my hand. I’ll take the weight—“</w:t>
      </w:r>
    </w:p>
    <w:p>
      <w:pPr>
        <w:spacing w:line="283" w:lineRule="auto" w:before="0" w:after="0"/>
        <w:ind w:firstLine="360"/>
        <w:jc w:val="both"/>
      </w:pPr>
      <w:r>
        <w:rPr>
          <w:rFonts w:ascii="Georgia" w:hAnsi="Georgia"/>
          <w:sz w:val="22"/>
        </w:rPr>
        <w:t>“No!” Sakuya screamed.</w:t>
      </w:r>
    </w:p>
    <w:p>
      <w:pPr>
        <w:spacing w:line="283" w:lineRule="auto" w:before="0" w:after="0"/>
        <w:ind w:firstLine="360"/>
        <w:jc w:val="both"/>
      </w:pPr>
      <w:r>
        <w:rPr>
          <w:rFonts w:ascii="Georgia" w:hAnsi="Georgia"/>
          <w:sz w:val="22"/>
        </w:rPr>
        <w:t>It was a raw, furious screech of pure neurological overload. With frantic, unexpected strength, Sakuya shoved both palms hard into Kaname’s breastbone.</w:t>
      </w:r>
    </w:p>
    <w:p>
      <w:pPr>
        <w:spacing w:line="283" w:lineRule="auto" w:before="0" w:after="0"/>
        <w:ind w:firstLine="360"/>
        <w:jc w:val="both"/>
      </w:pPr>
      <w:r>
        <w:rPr>
          <w:rFonts w:ascii="Georgia" w:hAnsi="Georgia"/>
          <w:sz w:val="22"/>
        </w:rPr>
        <w:t>The impact caught Kaname completely off guard. She stumbled backward, her boots slipping on the glycol slick, her back slamming hard against the conduit racks with a hollow boom.</w:t>
      </w:r>
    </w:p>
    <w:p>
      <w:pPr>
        <w:spacing w:line="283" w:lineRule="auto" w:before="0" w:after="0"/>
        <w:ind w:firstLine="360"/>
        <w:jc w:val="both"/>
      </w:pPr>
      <w:r>
        <w:rPr>
          <w:rFonts w:ascii="Georgia" w:hAnsi="Georgia"/>
          <w:sz w:val="22"/>
        </w:rPr>
        <w:t>“Get your hands off me!” Sakuya gasped, her voice raw, tears streaming down her soot-stained cheeks. She pressed her back flat against the steel wall, trembling so violently that her teeth clicked together like dice in a cup. “Don’t touch me! Every nerve… it feels like you’re rubbing broken glass into an open burn!”</w:t>
      </w:r>
    </w:p>
    <w:p>
      <w:pPr>
        <w:spacing w:line="283" w:lineRule="auto" w:before="0" w:after="0"/>
        <w:ind w:firstLine="360"/>
        <w:jc w:val="both"/>
      </w:pPr>
      <w:r>
        <w:rPr>
          <w:rFonts w:ascii="Georgia" w:hAnsi="Georgia"/>
          <w:sz w:val="22"/>
        </w:rPr>
        <w:t>Kaname stood frozen, her hands half-raised in the smoky air.</w:t>
      </w:r>
    </w:p>
    <w:p>
      <w:pPr>
        <w:spacing w:line="283" w:lineRule="auto" w:before="0" w:after="0"/>
        <w:ind w:firstLine="360"/>
        <w:jc w:val="both"/>
      </w:pPr>
      <w:r>
        <w:rPr>
          <w:rFonts w:ascii="Georgia" w:hAnsi="Georgia"/>
          <w:sz w:val="22"/>
        </w:rPr>
        <w:t>“Sakuya,” Kaname said, her voice shaking with confusion and sudden, cold dread. “You’re seizing. Let me hold you. It stops the feedback—“</w:t>
      </w:r>
    </w:p>
    <w:p>
      <w:pPr>
        <w:spacing w:line="283" w:lineRule="auto" w:before="0" w:after="0"/>
        <w:ind w:firstLine="360"/>
        <w:jc w:val="both"/>
      </w:pPr>
      <w:r>
        <w:rPr>
          <w:rFonts w:ascii="Georgia" w:hAnsi="Georgia"/>
          <w:sz w:val="22"/>
        </w:rPr>
        <w:t>“It doesn’t stop anything!” Sakuya shouted, her face contorted with anger and pain. “You think you can just wrap your arms around me and make thirty thousand tons of screaming steel disappear? You’re not anchoring me, Kaname! You’re just terrified! You can’t stand being alone in the quiet for ten seconds without clinging to warm flesh!”</w:t>
      </w:r>
    </w:p>
    <w:p>
      <w:pPr>
        <w:spacing w:line="283" w:lineRule="auto" w:before="0" w:after="0"/>
        <w:ind w:firstLine="360"/>
        <w:jc w:val="both"/>
      </w:pPr>
      <w:r>
        <w:rPr>
          <w:rFonts w:ascii="Georgia" w:hAnsi="Georgia"/>
          <w:sz w:val="22"/>
        </w:rPr>
        <w:t>The words hit Kaname like a kinetic slug to the jaw.</w:t>
      </w:r>
    </w:p>
    <w:p>
      <w:pPr>
        <w:spacing w:line="283" w:lineRule="auto" w:before="0" w:after="0"/>
        <w:ind w:firstLine="360"/>
        <w:jc w:val="both"/>
      </w:pPr>
      <w:r>
        <w:rPr>
          <w:rFonts w:ascii="Georgia" w:hAnsi="Georgia"/>
          <w:sz w:val="22"/>
        </w:rPr>
        <w:t>The air between them seemed to freeze, thick with the smell of scorched glycol and ozone. The red emergency light bathed Sakuya’s pale face in blood-dark crimson. Sakuya was breathing in shallow, jagged gasps, her fingers digging into the steel wall behind her until her fingernails turned white.</w:t>
      </w:r>
    </w:p>
    <w:p>
      <w:pPr>
        <w:spacing w:line="283" w:lineRule="auto" w:before="0" w:after="0"/>
        <w:ind w:firstLine="360"/>
        <w:jc w:val="both"/>
      </w:pPr>
      <w:r>
        <w:rPr>
          <w:rFonts w:ascii="Georgia" w:hAnsi="Georgia"/>
          <w:sz w:val="22"/>
        </w:rPr>
        <w:t>Kaname’s hands slowly lowered to her sides.</w:t>
      </w:r>
    </w:p>
    <w:p>
      <w:pPr>
        <w:spacing w:line="283" w:lineRule="auto" w:before="0" w:after="0"/>
        <w:ind w:firstLine="360"/>
        <w:jc w:val="both"/>
      </w:pPr>
      <w:r>
        <w:rPr>
          <w:rFonts w:ascii="Georgia" w:hAnsi="Georgia"/>
          <w:sz w:val="22"/>
        </w:rPr>
        <w:t>She took a slow, deep breath of the tainted station air. The old panic—the cold, suffocating memory of the Minato pod, the silent corpses, the terror of stillness—clawed at the back of her throat. But she forced her feet to stay planted on the wet deck. She didn’t lunge. She didn’t reach.</w:t>
      </w:r>
    </w:p>
    <w:p>
      <w:pPr>
        <w:spacing w:line="283" w:lineRule="auto" w:before="0" w:after="0"/>
        <w:ind w:firstLine="360"/>
        <w:jc w:val="both"/>
      </w:pPr>
      <w:r>
        <w:rPr>
          <w:rFonts w:ascii="Georgia" w:hAnsi="Georgia"/>
          <w:sz w:val="22"/>
        </w:rPr>
        <w:t>She looked at Sakuya not as an anchor to hold onto, but as a technician fighting for her life.</w:t>
      </w:r>
    </w:p>
    <w:p>
      <w:pPr>
        <w:spacing w:line="283" w:lineRule="auto" w:before="0" w:after="0"/>
        <w:ind w:firstLine="360"/>
        <w:jc w:val="both"/>
      </w:pPr>
      <w:r>
        <w:rPr>
          <w:rFonts w:ascii="Georgia" w:hAnsi="Georgia"/>
          <w:sz w:val="22"/>
        </w:rPr>
        <w:t>“The hydraulic line,” Kaname said, her voice dropping into a flat, steady professional calm. “Where is the pressure spike coming from?”</w:t>
      </w:r>
    </w:p>
    <w:p>
      <w:pPr>
        <w:spacing w:line="283" w:lineRule="auto" w:before="0" w:after="0"/>
        <w:ind w:firstLine="360"/>
        <w:jc w:val="both"/>
      </w:pPr>
      <w:r>
        <w:rPr>
          <w:rFonts w:ascii="Georgia" w:hAnsi="Georgia"/>
          <w:sz w:val="22"/>
        </w:rPr>
        <w:t>Sakuya blinked through her tears, startled by the shift. The tremor in her chin was still there, but her eyes focused on Kaname’s face.</w:t>
      </w:r>
    </w:p>
    <w:p>
      <w:pPr>
        <w:spacing w:line="283" w:lineRule="auto" w:before="0" w:after="0"/>
        <w:ind w:firstLine="360"/>
        <w:jc w:val="both"/>
      </w:pPr>
      <w:r>
        <w:rPr>
          <w:rFonts w:ascii="Georgia" w:hAnsi="Georgia"/>
          <w:sz w:val="22"/>
        </w:rPr>
        <w:t>“Bypass… bypass valve three,” Sakuya gasped, clutching her neck. “The acoustic resonance… it blew the relief spring. The high-pressure fluid is hammering the actuator piston. If the line bursts, the whole attitude control loop fails.”</w:t>
      </w:r>
    </w:p>
    <w:p>
      <w:pPr>
        <w:spacing w:line="283" w:lineRule="auto" w:before="0" w:after="0"/>
        <w:ind w:firstLine="360"/>
        <w:jc w:val="both"/>
      </w:pPr>
      <w:r>
        <w:rPr>
          <w:rFonts w:ascii="Georgia" w:hAnsi="Georgia"/>
          <w:sz w:val="22"/>
        </w:rPr>
        <w:t>“Where is the manual cutoff?” Kaname asked, stepping toward the tool rack on the wall.</w:t>
      </w:r>
    </w:p>
    <w:p>
      <w:pPr>
        <w:spacing w:line="283" w:lineRule="auto" w:before="0" w:after="0"/>
        <w:ind w:firstLine="360"/>
        <w:jc w:val="both"/>
      </w:pPr>
      <w:r>
        <w:rPr>
          <w:rFonts w:ascii="Georgia" w:hAnsi="Georgia"/>
          <w:sz w:val="22"/>
        </w:rPr>
        <w:t>“Behind the secondary filter bank,” Sakuya said, pointing a shaking finger toward the steam-filled corner of the conduit. “There’s an iron wheel. It’s seized. You need a cheater bar.”</w:t>
      </w:r>
    </w:p>
    <w:p>
      <w:pPr>
        <w:spacing w:line="283" w:lineRule="auto" w:before="0" w:after="0"/>
        <w:ind w:firstLine="360"/>
        <w:jc w:val="both"/>
      </w:pPr>
      <w:r>
        <w:rPr>
          <w:rFonts w:ascii="Georgia" w:hAnsi="Georgia"/>
          <w:sz w:val="22"/>
        </w:rPr>
        <w:t>“Stay right there,” Kaname said.</w:t>
      </w:r>
    </w:p>
    <w:p>
      <w:pPr>
        <w:spacing w:line="283" w:lineRule="auto" w:before="0" w:after="0"/>
        <w:ind w:firstLine="360"/>
        <w:jc w:val="both"/>
      </w:pPr>
      <w:r>
        <w:rPr>
          <w:rFonts w:ascii="Georgia" w:hAnsi="Georgia"/>
          <w:sz w:val="22"/>
        </w:rPr>
        <w:t>She snatched a two-foot steel pinch-bar from the wall bracket. She plunged into the sulfur fog, ducking beneath the hissing steam jet. The heat was blistering, soaking through her work shirt in seconds.</w:t>
      </w:r>
    </w:p>
    <w:p>
      <w:pPr>
        <w:spacing w:line="283" w:lineRule="auto" w:before="0" w:after="0"/>
        <w:ind w:firstLine="360"/>
        <w:jc w:val="both"/>
      </w:pPr>
      <w:r>
        <w:rPr>
          <w:rFonts w:ascii="Georgia" w:hAnsi="Georgia"/>
          <w:sz w:val="22"/>
        </w:rPr>
        <w:t>She found the valve wheel buried behind a tangle of copper coolant pipes. It was caked in black grease and frozen condensate.</w:t>
      </w:r>
    </w:p>
    <w:p>
      <w:pPr>
        <w:spacing w:line="283" w:lineRule="auto" w:before="0" w:after="0"/>
        <w:ind w:firstLine="360"/>
        <w:jc w:val="both"/>
      </w:pPr>
      <w:r>
        <w:rPr>
          <w:rFonts w:ascii="Georgia" w:hAnsi="Georgia"/>
          <w:sz w:val="22"/>
        </w:rPr>
        <w:t>Kaname jammed the chisel end of the pinch-bar through the spokes of the wheel. She braced her boot against a structural frame, set her weight into the steel bar, and pulled with every ounce of athletic strength in her sculpted core and back.</w:t>
      </w:r>
    </w:p>
    <w:p>
      <w:pPr>
        <w:spacing w:line="283" w:lineRule="auto" w:before="0" w:after="0"/>
        <w:ind w:firstLine="360"/>
        <w:jc w:val="both"/>
      </w:pPr>
      <w:r>
        <w:rPr>
          <w:rFonts w:ascii="Georgia" w:hAnsi="Georgia"/>
          <w:sz w:val="22"/>
        </w:rPr>
        <w:t>“Turn, you bastard!” she snarled.</w:t>
      </w:r>
    </w:p>
    <w:p>
      <w:pPr>
        <w:spacing w:line="283" w:lineRule="auto" w:before="0" w:after="0"/>
        <w:ind w:firstLine="360"/>
        <w:jc w:val="both"/>
      </w:pPr>
      <w:r>
        <w:rPr>
          <w:rFonts w:ascii="Georgia" w:hAnsi="Georgia"/>
          <w:sz w:val="22"/>
        </w:rPr>
        <w:t>The wheel shrieked, metal grinding against metal. A burst of scalding water vapor blasted across Kaname’s forearm, searing her skin, but she clamped her teeth down and threw the lean weight of her entire body into the turn.</w:t>
      </w:r>
    </w:p>
    <w:p>
      <w:pPr>
        <w:spacing w:line="283" w:lineRule="auto" w:before="0" w:after="0"/>
        <w:ind w:firstLine="360"/>
        <w:jc w:val="both"/>
      </w:pPr>
      <w:r>
        <w:rPr>
          <w:rFonts w:ascii="Georgia" w:hAnsi="Georgia"/>
          <w:sz w:val="22"/>
        </w:rPr>
        <w:t>With a heavy, mechanical groan, the valve seated shut.</w:t>
      </w:r>
    </w:p>
    <w:p>
      <w:pPr>
        <w:spacing w:line="283" w:lineRule="auto" w:before="0" w:after="0"/>
        <w:ind w:firstLine="360"/>
        <w:jc w:val="both"/>
      </w:pPr>
      <w:r>
        <w:rPr>
          <w:rFonts w:ascii="Georgia" w:hAnsi="Georgia"/>
          <w:sz w:val="22"/>
        </w:rPr>
        <w:t>The hissing steam died instantly. The deafening water-hammer knocking inside the pipes slowed, stuttered, and fell silent.</w:t>
      </w:r>
    </w:p>
    <w:p>
      <w:pPr>
        <w:spacing w:line="283" w:lineRule="auto" w:before="0" w:after="0"/>
        <w:ind w:firstLine="360"/>
        <w:jc w:val="both"/>
      </w:pPr>
      <w:r>
        <w:rPr>
          <w:rFonts w:ascii="Georgia" w:hAnsi="Georgia"/>
          <w:sz w:val="22"/>
        </w:rPr>
        <w:t>Through the clearing mist, Sakuya slumped down against the wall onto her knees. The violent violet glare from her cervical port faded back into a dim, quiet amber. Her breathing was ragged, but the spastic rigidity had drained from her shoulders.</w:t>
      </w:r>
    </w:p>
    <w:p>
      <w:pPr>
        <w:spacing w:line="283" w:lineRule="auto" w:before="0" w:after="0"/>
        <w:ind w:firstLine="360"/>
        <w:jc w:val="both"/>
      </w:pPr>
      <w:r>
        <w:rPr>
          <w:rFonts w:ascii="Georgia" w:hAnsi="Georgia"/>
          <w:sz w:val="22"/>
        </w:rPr>
        <w:t>Kaname dropped the pinch-bar onto the deck. It rang out with a dull iron clang.</w:t>
      </w:r>
    </w:p>
    <w:p>
      <w:pPr>
        <w:spacing w:line="283" w:lineRule="auto" w:before="0" w:after="0"/>
        <w:ind w:firstLine="360"/>
        <w:jc w:val="both"/>
      </w:pPr>
      <w:r>
        <w:rPr>
          <w:rFonts w:ascii="Georgia" w:hAnsi="Georgia"/>
          <w:sz w:val="22"/>
        </w:rPr>
        <w:t>She wiped sweat and grime from her forehead with the back of her sleeve, her own heart hammering against her ribs. She walked slowly out of the steam cloud and stopped two paces away from Sakuya. She didn’t reach out. She kept her hands open at her sides.</w:t>
      </w:r>
    </w:p>
    <w:p>
      <w:pPr>
        <w:spacing w:line="283" w:lineRule="auto" w:before="0" w:after="0"/>
        <w:ind w:firstLine="360"/>
        <w:jc w:val="both"/>
      </w:pPr>
      <w:r>
        <w:rPr>
          <w:rFonts w:ascii="Georgia" w:hAnsi="Georgia"/>
          <w:sz w:val="22"/>
        </w:rPr>
        <w:t>“Pressure dropped to normal,” Kaname said quietly. “The line held.”</w:t>
      </w:r>
    </w:p>
    <w:p>
      <w:pPr>
        <w:spacing w:line="283" w:lineRule="auto" w:before="0" w:after="0"/>
        <w:ind w:firstLine="360"/>
        <w:jc w:val="both"/>
      </w:pPr>
      <w:r>
        <w:rPr>
          <w:rFonts w:ascii="Georgia" w:hAnsi="Georgia"/>
          <w:sz w:val="22"/>
        </w:rPr>
        <w:t>Sakuya looked up from the deck. Her hair was tangled, clinging to her damp forehead, her dark eyes wide and shadowed with exhaustion. She looked at Kaname’s blistered forearm, then at Kaname’s steady, unmoving hands.</w:t>
      </w:r>
    </w:p>
    <w:p>
      <w:pPr>
        <w:spacing w:line="283" w:lineRule="auto" w:before="0" w:after="0"/>
        <w:ind w:firstLine="360"/>
        <w:jc w:val="both"/>
      </w:pPr>
      <w:r>
        <w:rPr>
          <w:rFonts w:ascii="Georgia" w:hAnsi="Georgia"/>
          <w:sz w:val="22"/>
        </w:rPr>
        <w:t>“I didn’t mean…” Sakuya began, her voice cracking. “Kaname, what I said about the pod—“</w:t>
      </w:r>
    </w:p>
    <w:p>
      <w:pPr>
        <w:spacing w:line="283" w:lineRule="auto" w:before="0" w:after="0"/>
        <w:ind w:firstLine="360"/>
        <w:jc w:val="both"/>
      </w:pPr>
      <w:r>
        <w:rPr>
          <w:rFonts w:ascii="Georgia" w:hAnsi="Georgia"/>
          <w:sz w:val="22"/>
        </w:rPr>
        <w:t>“You were right,” Kaname said simply.</w:t>
      </w:r>
    </w:p>
    <w:p>
      <w:pPr>
        <w:spacing w:line="283" w:lineRule="auto" w:before="0" w:after="0"/>
        <w:ind w:firstLine="360"/>
        <w:jc w:val="both"/>
      </w:pPr>
      <w:r>
        <w:rPr>
          <w:rFonts w:ascii="Georgia" w:hAnsi="Georgia"/>
          <w:sz w:val="22"/>
        </w:rPr>
        <w:t>Sakuya went quiet.</w:t>
      </w:r>
    </w:p>
    <w:p>
      <w:pPr>
        <w:spacing w:line="283" w:lineRule="auto" w:before="0" w:after="0"/>
        <w:ind w:firstLine="360"/>
        <w:jc w:val="both"/>
      </w:pPr>
      <w:r>
        <w:rPr>
          <w:rFonts w:ascii="Georgia" w:hAnsi="Georgia"/>
          <w:sz w:val="22"/>
        </w:rPr>
        <w:t>“I grab you because I hate the quiet,” Kaname said, her voice level and honest. “When the lock cycles shut, all I hear is three people suffocating in the dark. So I hold you down to drown it out. That’s on me.”</w:t>
      </w:r>
    </w:p>
    <w:p>
      <w:pPr>
        <w:spacing w:line="283" w:lineRule="auto" w:before="0" w:after="0"/>
        <w:ind w:firstLine="360"/>
        <w:jc w:val="both"/>
      </w:pPr>
      <w:r>
        <w:rPr>
          <w:rFonts w:ascii="Georgia" w:hAnsi="Georgia"/>
          <w:sz w:val="22"/>
        </w:rPr>
        <w:t>Sakuya swallowed hard. She reached out slowly, her fingers trembling, and caught the hem of Kaname’s work pants, pulling gently.</w:t>
      </w:r>
    </w:p>
    <w:p>
      <w:pPr>
        <w:spacing w:line="283" w:lineRule="auto" w:before="0" w:after="0"/>
        <w:ind w:firstLine="360"/>
        <w:jc w:val="both"/>
      </w:pPr>
      <w:r>
        <w:rPr>
          <w:rFonts w:ascii="Georgia" w:hAnsi="Georgia"/>
          <w:sz w:val="22"/>
        </w:rPr>
        <w:t>“I needed the line shut,” Sakuya whispered. “You shut it.”</w:t>
      </w:r>
    </w:p>
    <w:p>
      <w:pPr>
        <w:spacing w:line="283" w:lineRule="auto" w:before="0" w:after="0"/>
        <w:ind w:firstLine="360"/>
        <w:jc w:val="both"/>
      </w:pPr>
      <w:r>
        <w:rPr>
          <w:rFonts w:ascii="Georgia" w:hAnsi="Georgia"/>
          <w:sz w:val="22"/>
        </w:rPr>
        <w:t xml:space="preserve">“We shut it,” Kaname said. She knelt down on the deck in front of Sakuya, maintaining an intentional inch of space between their bodies. “Mizore is in bay four. The </w:t>
      </w:r>
      <w:r>
        <w:rPr>
          <w:rFonts w:ascii="Georgia" w:hAnsi="Georgia"/>
          <w:i/>
          <w:sz w:val="22"/>
        </w:rPr>
        <w:t>Akegata-Maru</w:t>
      </w:r>
      <w:r>
        <w:rPr>
          <w:rFonts w:ascii="Georgia" w:hAnsi="Georgia"/>
          <w:sz w:val="22"/>
        </w:rPr>
        <w:t xml:space="preserve"> is drifting eighty kilometers down. Forty canisters of military-grade coolant. Four hours before she hits the atmosphere.”</w:t>
      </w:r>
    </w:p>
    <w:p>
      <w:pPr>
        <w:spacing w:line="283" w:lineRule="auto" w:before="0" w:after="0"/>
        <w:ind w:firstLine="360"/>
        <w:jc w:val="both"/>
      </w:pPr>
      <w:r>
        <w:rPr>
          <w:rFonts w:ascii="Georgia" w:hAnsi="Georgia"/>
          <w:sz w:val="22"/>
        </w:rPr>
        <w:t>Sakuya looked at her, the exhaustion in her face hardening into sharp, focused resolve.</w:t>
      </w:r>
    </w:p>
    <w:p>
      <w:pPr>
        <w:spacing w:line="283" w:lineRule="auto" w:before="0" w:after="0"/>
        <w:ind w:firstLine="360"/>
        <w:jc w:val="both"/>
      </w:pPr>
      <w:r>
        <w:rPr>
          <w:rFonts w:ascii="Georgia" w:hAnsi="Georgia"/>
          <w:sz w:val="22"/>
        </w:rPr>
        <w:t>“Can we reach her?”</w:t>
      </w:r>
    </w:p>
    <w:p>
      <w:pPr>
        <w:spacing w:line="283" w:lineRule="auto" w:before="0" w:after="0"/>
        <w:ind w:firstLine="360"/>
        <w:jc w:val="both"/>
      </w:pPr>
      <w:r>
        <w:rPr>
          <w:rFonts w:ascii="Georgia" w:hAnsi="Georgia"/>
          <w:sz w:val="22"/>
        </w:rPr>
        <w:t>“If we take the salvage skiff and do a direct EVA transfer,” Kaname said. “Kagari is clearing the umbilical now. But I need your telemetry, Sakuya. I can’t cut into a tumbling hull blind.”</w:t>
      </w:r>
    </w:p>
    <w:p>
      <w:pPr>
        <w:spacing w:line="283" w:lineRule="auto" w:before="0" w:after="0"/>
        <w:ind w:firstLine="360"/>
        <w:jc w:val="both"/>
      </w:pPr>
      <w:r>
        <w:rPr>
          <w:rFonts w:ascii="Georgia" w:hAnsi="Georgia"/>
          <w:sz w:val="22"/>
        </w:rPr>
        <w:t>Sakuya reached up, her cold fingers resting lightly against Kaname’s jaw—not clutching, not desperate, but deliberate and steady.</w:t>
      </w:r>
    </w:p>
    <w:p>
      <w:pPr>
        <w:spacing w:line="283" w:lineRule="auto" w:before="0" w:after="0"/>
        <w:ind w:firstLine="360"/>
        <w:jc w:val="both"/>
      </w:pPr>
      <w:r>
        <w:rPr>
          <w:rFonts w:ascii="Georgia" w:hAnsi="Georgia"/>
          <w:sz w:val="22"/>
        </w:rPr>
        <w:t>“Then go get your suit,” Sakuya said. “We’re going salvage diving.”</w:t>
      </w:r>
    </w:p>
    <w:p>
      <w:r>
        <w:br w:type="page"/>
      </w:r>
    </w:p>
    <w:p>
      <w:bookmarkStart w:id="4" w:name="_toc_chapter-04"/>
      <w:pPr>
        <w:pStyle w:val="Heading1"/>
        <w:keepNext/>
        <w:spacing w:before="1300" w:after="120"/>
        <w:jc w:val="center"/>
      </w:pPr>
      <w:r>
        <w:rPr>
          <w:rFonts w:ascii="Georgia" w:hAnsi="Georgia"/>
          <w:b/>
          <w:color w:val="222222"/>
          <w:sz w:val="36"/>
        </w:rPr>
        <w:t>CHAPTER 4</w:t>
      </w:r>
      <w:bookmarkEnd w:id="4"/>
    </w:p>
    <w:p>
      <w:pPr>
        <w:pStyle w:val="Heading2"/>
        <w:keepNext/>
        <w:spacing w:before="0" w:after="680"/>
        <w:jc w:val="center"/>
      </w:pPr>
      <w:r>
        <w:rPr>
          <w:rFonts w:ascii="Georgia" w:hAnsi="Georgia"/>
          <w:i/>
          <w:color w:val="444444"/>
          <w:sz w:val="26"/>
        </w:rPr>
        <w:t>Thermal Breach</w:t>
      </w:r>
    </w:p>
    <w:p>
      <w:pPr>
        <w:spacing w:line="283" w:lineRule="auto" w:before="0" w:after="0"/>
        <w:ind w:firstLine="0"/>
        <w:jc w:val="both"/>
      </w:pPr>
      <w:r>
        <w:rPr>
          <w:rFonts w:ascii="Georgia" w:hAnsi="Georgia"/>
          <w:sz w:val="22"/>
        </w:rPr>
        <w:t xml:space="preserve">The void between Shin-Murakumo and the </w:t>
      </w:r>
      <w:r>
        <w:rPr>
          <w:rFonts w:ascii="Georgia" w:hAnsi="Georgia"/>
          <w:i/>
          <w:sz w:val="22"/>
        </w:rPr>
        <w:t>Akegata-Maru</w:t>
      </w:r>
      <w:r>
        <w:rPr>
          <w:rFonts w:ascii="Georgia" w:hAnsi="Georgia"/>
          <w:sz w:val="22"/>
        </w:rPr>
        <w:t xml:space="preserve"> was eight hundred meters of cold nothing.</w:t>
      </w:r>
    </w:p>
    <w:p>
      <w:pPr>
        <w:spacing w:line="283" w:lineRule="auto" w:before="0" w:after="0"/>
        <w:ind w:firstLine="360"/>
        <w:jc w:val="both"/>
      </w:pPr>
      <w:r>
        <w:rPr>
          <w:rFonts w:ascii="Georgia" w:hAnsi="Georgia"/>
          <w:sz w:val="22"/>
        </w:rPr>
        <w:t>Kaname led the crossing on a braided steel guide wire, her reaction pack spitting short, sharp bursts of cold nitrogen to counter the tidal tug of Geryon-7. Behind her, tethered by three meters of yellow safety webbing, Sakuya drifted like a shadow. Sakuya had her visor tinted gold against the glare of the planet’s sulfuric lightning, her hand clamped tight to the guide cable, her whole body rigid against the vacuum.</w:t>
      </w:r>
    </w:p>
    <w:p>
      <w:pPr>
        <w:spacing w:line="283" w:lineRule="auto" w:before="0" w:after="0"/>
        <w:ind w:firstLine="360"/>
        <w:jc w:val="both"/>
      </w:pPr>
      <w:r>
        <w:rPr>
          <w:rFonts w:ascii="Georgia" w:hAnsi="Georgia"/>
          <w:sz w:val="22"/>
        </w:rPr>
        <w:t>Ahead of them, the derelict cargo barge tumbled along its long axis, rolling once every forty-two seconds.</w:t>
      </w:r>
    </w:p>
    <w:p>
      <w:pPr>
        <w:spacing w:line="283" w:lineRule="auto" w:before="0" w:after="0"/>
        <w:ind w:firstLine="360"/>
        <w:jc w:val="both"/>
      </w:pPr>
      <w:r>
        <w:rPr>
          <w:rFonts w:ascii="Georgia" w:hAnsi="Georgia"/>
          <w:sz w:val="22"/>
        </w:rPr>
        <w:t>“Rotation is uneven,” Sakuya’s voice crackled through the helmet audio. The signal was clean, patched directly suit-to-suit without station relay. “Her secondary axis is wobbling six degrees to port. The breach in her cooling manifold left an asymmetric vapor plume that’s acting like a rogue thruster.”</w:t>
      </w:r>
    </w:p>
    <w:p>
      <w:pPr>
        <w:spacing w:line="283" w:lineRule="auto" w:before="0" w:after="0"/>
        <w:ind w:firstLine="360"/>
        <w:jc w:val="both"/>
      </w:pPr>
      <w:r>
        <w:rPr>
          <w:rFonts w:ascii="Georgia" w:hAnsi="Georgia"/>
          <w:sz w:val="22"/>
        </w:rPr>
        <w:t>“Can you time the latch?” Kaname asked, adjusting her thruster collar.</w:t>
      </w:r>
    </w:p>
    <w:p>
      <w:pPr>
        <w:spacing w:line="283" w:lineRule="auto" w:before="0" w:after="0"/>
        <w:ind w:firstLine="360"/>
        <w:jc w:val="both"/>
      </w:pPr>
      <w:r>
        <w:rPr>
          <w:rFonts w:ascii="Georgia" w:hAnsi="Georgia"/>
          <w:sz w:val="22"/>
        </w:rPr>
        <w:t>“Wait for the third roll,” Sakuya said. Her breath sounded shallow, strained by the suit’s oxygen mix. “When the antenna mast swings past the horizon, her dorsal salvage lock will align with our approach vector. You’ll have eight seconds of clear approach before the radiator fin sweeps around.”</w:t>
      </w:r>
    </w:p>
    <w:p>
      <w:pPr>
        <w:spacing w:line="283" w:lineRule="auto" w:before="0" w:after="0"/>
        <w:ind w:firstLine="360"/>
        <w:jc w:val="both"/>
      </w:pPr>
      <w:r>
        <w:rPr>
          <w:rFonts w:ascii="Georgia" w:hAnsi="Georgia"/>
          <w:sz w:val="22"/>
        </w:rPr>
        <w:t>“Eight seconds is plenty,” Kaname grunted.</w:t>
      </w:r>
    </w:p>
    <w:p>
      <w:pPr>
        <w:spacing w:line="283" w:lineRule="auto" w:before="0" w:after="0"/>
        <w:ind w:firstLine="360"/>
        <w:jc w:val="both"/>
      </w:pPr>
      <w:r>
        <w:rPr>
          <w:rFonts w:ascii="Georgia" w:hAnsi="Georgia"/>
          <w:sz w:val="22"/>
        </w:rPr>
        <w:t>They drifted in silence. Below their boots, the colossal curve of Geryon-7 filled three-quarters of the sky, its bronze and violet cloud bands boiling with convective storms. Kaname’s pulse was steady at eighty beats. The vast emptiness outside didn’t bother her as long as she had momentum, as long as the thrusters answered the toggle.</w:t>
      </w:r>
    </w:p>
    <w:p>
      <w:pPr>
        <w:spacing w:line="283" w:lineRule="auto" w:before="0" w:after="0"/>
        <w:ind w:firstLine="360"/>
        <w:jc w:val="both"/>
      </w:pPr>
      <w:r>
        <w:rPr>
          <w:rFonts w:ascii="Georgia" w:hAnsi="Georgia"/>
          <w:sz w:val="22"/>
        </w:rPr>
        <w:t>“Now,” Sakuya whispered.</w:t>
      </w:r>
    </w:p>
    <w:p>
      <w:pPr>
        <w:spacing w:line="283" w:lineRule="auto" w:before="0" w:after="0"/>
        <w:ind w:firstLine="360"/>
        <w:jc w:val="both"/>
      </w:pPr>
      <w:r>
        <w:rPr>
          <w:rFonts w:ascii="Georgia" w:hAnsi="Georgia"/>
          <w:sz w:val="22"/>
        </w:rPr>
        <w:t xml:space="preserve">Kaname fired her ventral nozzles. The nitrogen burst kicked them forward, arcing smoothly across the void. The scarred black flank of the </w:t>
      </w:r>
      <w:r>
        <w:rPr>
          <w:rFonts w:ascii="Georgia" w:hAnsi="Georgia"/>
          <w:i/>
          <w:sz w:val="22"/>
        </w:rPr>
        <w:t>Akegata-Maru</w:t>
      </w:r>
      <w:r>
        <w:rPr>
          <w:rFonts w:ascii="Georgia" w:hAnsi="Georgia"/>
          <w:sz w:val="22"/>
        </w:rPr>
        <w:t xml:space="preserve"> rose up to meet them like an iron cliff.</w:t>
      </w:r>
    </w:p>
    <w:p>
      <w:pPr>
        <w:spacing w:line="283" w:lineRule="auto" w:before="0" w:after="0"/>
        <w:ind w:firstLine="360"/>
        <w:jc w:val="both"/>
      </w:pPr>
      <w:r>
        <w:rPr>
          <w:rFonts w:ascii="Georgia" w:hAnsi="Georgia"/>
          <w:sz w:val="22"/>
        </w:rPr>
        <w:t>Kaname hit the hull feet-first, her magnetic boot-plates clamping onto the deck ribbing with an audible clang that traveled through her suit. She absorbed the kinetic shock with bent knees, reached back with her right arm, and caught Sakuya by the chest webbing, reeling her into the shelter of the airlock recess just as the massive, twisted radiator fin swung overhead with inches to spare.</w:t>
      </w:r>
    </w:p>
    <w:p>
      <w:pPr>
        <w:spacing w:line="283" w:lineRule="auto" w:before="0" w:after="0"/>
        <w:ind w:firstLine="360"/>
        <w:jc w:val="both"/>
      </w:pPr>
      <w:r>
        <w:rPr>
          <w:rFonts w:ascii="Georgia" w:hAnsi="Georgia"/>
          <w:sz w:val="22"/>
        </w:rPr>
        <w:t>“Contact,” Kaname exhaled.</w:t>
      </w:r>
    </w:p>
    <w:p>
      <w:pPr>
        <w:spacing w:line="283" w:lineRule="auto" w:before="0" w:after="0"/>
        <w:ind w:firstLine="360"/>
        <w:jc w:val="both"/>
      </w:pPr>
      <w:r>
        <w:rPr>
          <w:rFonts w:ascii="Georgia" w:hAnsi="Georgia"/>
          <w:sz w:val="22"/>
        </w:rPr>
        <w:t>She anchored their safety line to a heavy titanium tie-down ring beside the hatch.</w:t>
      </w:r>
    </w:p>
    <w:p>
      <w:pPr>
        <w:spacing w:line="283" w:lineRule="auto" w:before="0" w:after="0"/>
        <w:ind w:firstLine="360"/>
        <w:jc w:val="both"/>
      </w:pPr>
      <w:r>
        <w:rPr>
          <w:rFonts w:ascii="Georgia" w:hAnsi="Georgia"/>
          <w:sz w:val="22"/>
        </w:rPr>
        <w:t xml:space="preserve">The dorsal airlock of the </w:t>
      </w:r>
      <w:r>
        <w:rPr>
          <w:rFonts w:ascii="Georgia" w:hAnsi="Georgia"/>
          <w:i/>
          <w:sz w:val="22"/>
        </w:rPr>
        <w:t>Akegata-Maru</w:t>
      </w:r>
      <w:r>
        <w:rPr>
          <w:rFonts w:ascii="Georgia" w:hAnsi="Georgia"/>
          <w:sz w:val="22"/>
        </w:rPr>
        <w:t xml:space="preserve"> was dead, its manual hydraulic release frozen beneath a crust of sulfur rime. Kaname unslung her kinetic pinch-bar, jammed the wedge into the hatch dog, and cracked the seal with two brutal heave-strokes.</w:t>
      </w:r>
    </w:p>
    <w:p>
      <w:pPr>
        <w:spacing w:line="283" w:lineRule="auto" w:before="0" w:after="0"/>
        <w:ind w:firstLine="360"/>
        <w:jc w:val="both"/>
      </w:pPr>
      <w:r>
        <w:rPr>
          <w:rFonts w:ascii="Georgia" w:hAnsi="Georgia"/>
          <w:sz w:val="22"/>
        </w:rPr>
        <w:t>Air hissed out—a thin, freezing wisp of nitrogen that crystallized instantly into sparkling snow.</w:t>
      </w:r>
    </w:p>
    <w:p>
      <w:pPr>
        <w:spacing w:line="283" w:lineRule="auto" w:before="0" w:after="0"/>
        <w:ind w:firstLine="360"/>
        <w:jc w:val="both"/>
      </w:pPr>
      <w:r>
        <w:rPr>
          <w:rFonts w:ascii="Georgia" w:hAnsi="Georgia"/>
          <w:sz w:val="22"/>
        </w:rPr>
        <w:t>Kaname dragged Sakuya through the hatch into the airlock chamber and cranked the manual dog shut behind them.</w:t>
      </w:r>
    </w:p>
    <w:p>
      <w:pPr>
        <w:spacing w:line="283" w:lineRule="auto" w:before="0" w:after="0"/>
        <w:ind w:firstLine="360"/>
        <w:jc w:val="both"/>
      </w:pPr>
      <w:r>
        <w:rPr>
          <w:rFonts w:ascii="Georgia" w:hAnsi="Georgia"/>
          <w:sz w:val="22"/>
        </w:rPr>
        <w:t>Inside the barge, the emergency bulkheads were sealed, but the interior air had held. As the inner lock equalized, the air pressure rose to four hundred millibars—thin, stale, but breathable.</w:t>
      </w:r>
    </w:p>
    <w:p>
      <w:pPr>
        <w:spacing w:line="283" w:lineRule="auto" w:before="0" w:after="0"/>
        <w:ind w:firstLine="360"/>
        <w:jc w:val="both"/>
      </w:pPr>
      <w:r>
        <w:rPr>
          <w:rFonts w:ascii="Georgia" w:hAnsi="Georgia"/>
          <w:sz w:val="22"/>
        </w:rPr>
        <w:t>Before Kaname could unfasten her helmet latch, the hull outside shuddered with a deafening, metallic shriek.</w:t>
      </w:r>
    </w:p>
    <w:p>
      <w:pPr>
        <w:spacing w:line="283" w:lineRule="auto" w:before="0" w:after="0"/>
        <w:ind w:firstLine="360"/>
        <w:jc w:val="both"/>
      </w:pPr>
      <w:r>
        <w:rPr>
          <w:rFonts w:ascii="Georgia" w:hAnsi="Georgia"/>
          <w:sz w:val="22"/>
        </w:rPr>
        <w:t>A cluster of micro-meteoroid debris, swept up in the planet’s gravitational shear, slammed into the barge’s stern. The impact felt like an explosive shell striking an armored turret. High above the airlock, the guide wire they had anchored to the station snapped with a high-pitched twang that echoed straight through the steel plating.</w:t>
      </w:r>
    </w:p>
    <w:p>
      <w:pPr>
        <w:spacing w:line="283" w:lineRule="auto" w:before="0" w:after="0"/>
        <w:ind w:firstLine="360"/>
        <w:jc w:val="both"/>
      </w:pPr>
      <w:r>
        <w:rPr>
          <w:rFonts w:ascii="Georgia" w:hAnsi="Georgia"/>
          <w:sz w:val="22"/>
        </w:rPr>
        <w:t>The yellow tether whipped away into the vacuum, its severed end tumbling into the dark.</w:t>
      </w:r>
    </w:p>
    <w:p>
      <w:pPr>
        <w:spacing w:line="283" w:lineRule="auto" w:before="0" w:after="0"/>
        <w:ind w:firstLine="360"/>
        <w:jc w:val="both"/>
      </w:pPr>
      <w:r>
        <w:rPr>
          <w:rFonts w:ascii="Georgia" w:hAnsi="Georgia"/>
          <w:sz w:val="22"/>
        </w:rPr>
        <w:t>Kaname froze, her hands locked on her helmet ring.</w:t>
      </w:r>
    </w:p>
    <w:p>
      <w:pPr>
        <w:spacing w:line="283" w:lineRule="auto" w:before="0" w:after="0"/>
        <w:ind w:firstLine="360"/>
        <w:jc w:val="both"/>
      </w:pPr>
      <w:r>
        <w:rPr>
          <w:rFonts w:ascii="Georgia" w:hAnsi="Georgia"/>
          <w:sz w:val="22"/>
        </w:rPr>
        <w:t>The sound of the severed line—the sudden, irreversible loss of their lifeline to the station—tore through her mind. The airlock around her seemed to shrink, the walls closing in, cold and iron-hard, smelling of freezing metal and dead air.</w:t>
      </w:r>
    </w:p>
    <w:p>
      <w:pPr>
        <w:spacing w:line="283" w:lineRule="auto" w:before="0" w:after="0"/>
        <w:ind w:firstLine="360"/>
        <w:jc w:val="both"/>
      </w:pPr>
      <w:r>
        <w:rPr>
          <w:rFonts w:ascii="Georgia" w:hAnsi="Georgia"/>
          <w:i/>
          <w:sz w:val="22"/>
        </w:rPr>
        <w:t>The Minato pod,</w:t>
      </w:r>
      <w:r>
        <w:rPr>
          <w:rFonts w:ascii="Georgia" w:hAnsi="Georgia"/>
          <w:sz w:val="22"/>
        </w:rPr>
        <w:t xml:space="preserve"> the whisper rose in her skull. </w:t>
      </w:r>
      <w:r>
        <w:rPr>
          <w:rFonts w:ascii="Georgia" w:hAnsi="Georgia"/>
          <w:i/>
          <w:sz w:val="22"/>
        </w:rPr>
        <w:t>The hatch is sealed. The wire is cut. You’re inside the box.</w:t>
      </w:r>
    </w:p>
    <w:p>
      <w:pPr>
        <w:spacing w:line="283" w:lineRule="auto" w:before="0" w:after="0"/>
        <w:ind w:firstLine="360"/>
        <w:jc w:val="both"/>
      </w:pPr>
      <w:r>
        <w:rPr>
          <w:rFonts w:ascii="Georgia" w:hAnsi="Georgia"/>
          <w:sz w:val="22"/>
        </w:rPr>
        <w:t>“Kaname,” a voice broke through the panic.</w:t>
      </w:r>
    </w:p>
    <w:p>
      <w:pPr>
        <w:spacing w:line="283" w:lineRule="auto" w:before="0" w:after="0"/>
        <w:ind w:firstLine="360"/>
        <w:jc w:val="both"/>
      </w:pPr>
      <w:r>
        <w:rPr>
          <w:rFonts w:ascii="Georgia" w:hAnsi="Georgia"/>
          <w:sz w:val="22"/>
        </w:rPr>
        <w:t>Sakuya had already stripped her helmet off. Her dark hair fell loose around her pale face, her eyes wide, sharp, and clear. She reached up with both bare hands and forcefully popped the latch rings on Kaname’s helmet, lifting the heavy fiberglass shell away.</w:t>
      </w:r>
    </w:p>
    <w:p>
      <w:pPr>
        <w:spacing w:line="283" w:lineRule="auto" w:before="0" w:after="0"/>
        <w:ind w:firstLine="360"/>
        <w:jc w:val="both"/>
      </w:pPr>
      <w:r>
        <w:rPr>
          <w:rFonts w:ascii="Georgia" w:hAnsi="Georgia"/>
          <w:sz w:val="22"/>
        </w:rPr>
        <w:t>The hot, stale air of the barge hit Kaname’s face.</w:t>
      </w:r>
    </w:p>
    <w:p>
      <w:pPr>
        <w:spacing w:line="283" w:lineRule="auto" w:before="0" w:after="0"/>
        <w:ind w:firstLine="360"/>
        <w:jc w:val="both"/>
      </w:pPr>
      <w:r>
        <w:rPr>
          <w:rFonts w:ascii="Georgia" w:hAnsi="Georgia"/>
          <w:sz w:val="22"/>
        </w:rPr>
        <w:t>“Look at the pressure gauge,” Sakuya ordered firmly, her cold palms framing Kaname’s jaw, forcing Kaname’s eyes away from the hatch dog. “We’re in the secondary service ring. The auxiliary reactor in bay four is still online. The air is warm, Kaname. We have power.”</w:t>
      </w:r>
    </w:p>
    <w:p>
      <w:pPr>
        <w:spacing w:line="283" w:lineRule="auto" w:before="0" w:after="0"/>
        <w:ind w:firstLine="360"/>
        <w:jc w:val="both"/>
      </w:pPr>
      <w:r>
        <w:rPr>
          <w:rFonts w:ascii="Georgia" w:hAnsi="Georgia"/>
          <w:sz w:val="22"/>
        </w:rPr>
        <w:t>Kaname blinked hard, dragging a long, ragged lungful of air into her chest. Her heart was pounding so hard she could feel it in her teeth, but the warmth of Sakuya’s bare fingers on her cheeks broke the freezing paralysis.</w:t>
      </w:r>
    </w:p>
    <w:p>
      <w:pPr>
        <w:spacing w:line="283" w:lineRule="auto" w:before="0" w:after="0"/>
        <w:ind w:firstLine="360"/>
        <w:jc w:val="both"/>
      </w:pPr>
      <w:r>
        <w:rPr>
          <w:rFonts w:ascii="Georgia" w:hAnsi="Georgia"/>
          <w:sz w:val="22"/>
        </w:rPr>
        <w:t>“The wire,” Kaname rasped. “The line snapped.”</w:t>
      </w:r>
    </w:p>
    <w:p>
      <w:pPr>
        <w:spacing w:line="283" w:lineRule="auto" w:before="0" w:after="0"/>
        <w:ind w:firstLine="360"/>
        <w:jc w:val="both"/>
      </w:pPr>
      <w:r>
        <w:rPr>
          <w:rFonts w:ascii="Georgia" w:hAnsi="Georgia"/>
          <w:sz w:val="22"/>
        </w:rPr>
        <w:t>“Kagari has our beacon,” Sakuya said, her voice steady and deliberate. “We get the cargo first. Then we worry about the tow. Come on.”</w:t>
      </w:r>
    </w:p>
    <w:p>
      <w:pPr>
        <w:spacing w:before="320" w:after="320"/>
        <w:ind w:firstLine="0"/>
        <w:jc w:val="center"/>
      </w:pPr>
      <w:r>
        <w:rPr>
          <w:rFonts w:ascii="Georgia" w:hAnsi="Georgia"/>
          <w:color w:val="777777"/>
          <w:sz w:val="20"/>
        </w:rPr>
        <w:t>*   *   *</w:t>
      </w:r>
    </w:p>
    <w:p>
      <w:pPr>
        <w:spacing w:line="283" w:lineRule="auto" w:before="0" w:after="0"/>
        <w:ind w:firstLine="0"/>
        <w:jc w:val="both"/>
      </w:pPr>
      <w:r>
        <w:rPr>
          <w:rFonts w:ascii="Georgia" w:hAnsi="Georgia"/>
          <w:sz w:val="22"/>
        </w:rPr>
        <w:t>The secondary reactor bay was a sweltering furnace.</w:t>
      </w:r>
    </w:p>
    <w:p>
      <w:pPr>
        <w:spacing w:line="283" w:lineRule="auto" w:before="0" w:after="0"/>
        <w:ind w:firstLine="360"/>
        <w:jc w:val="both"/>
      </w:pPr>
      <w:r>
        <w:rPr>
          <w:rFonts w:ascii="Georgia" w:hAnsi="Georgia"/>
          <w:sz w:val="22"/>
        </w:rPr>
        <w:t>While the rest of the derelict was freezing, the auxiliary fusion cell in the barge’s belly was trapped in a thermal loop. Without external coolant circulation, the casing was radiating dry, baking heat into the maintenance crawlspace. The steel walls were hot to the touch, and the overhead pipes were weeping condensated water that broke into shimmering, floating spheres in the microgravity.</w:t>
      </w:r>
    </w:p>
    <w:p>
      <w:pPr>
        <w:spacing w:line="283" w:lineRule="auto" w:before="0" w:after="0"/>
        <w:ind w:firstLine="360"/>
        <w:jc w:val="both"/>
      </w:pPr>
      <w:r>
        <w:rPr>
          <w:rFonts w:ascii="Georgia" w:hAnsi="Georgia"/>
          <w:sz w:val="22"/>
        </w:rPr>
        <w:t>In the center of the bulkhead sat Locker 01, marked with the black-and-gold hazard chevrons of military biotechnical transport.</w:t>
      </w:r>
    </w:p>
    <w:p>
      <w:pPr>
        <w:spacing w:line="283" w:lineRule="auto" w:before="0" w:after="0"/>
        <w:ind w:firstLine="360"/>
        <w:jc w:val="both"/>
      </w:pPr>
      <w:r>
        <w:rPr>
          <w:rFonts w:ascii="Georgia" w:hAnsi="Georgia"/>
          <w:sz w:val="22"/>
        </w:rPr>
        <w:t>Kaname took her copper mallet to the electronic lock housing, smashing the circuit board until the solenoid dropped with a heavy click. She hauled the heavy door open.</w:t>
      </w:r>
    </w:p>
    <w:p>
      <w:pPr>
        <w:spacing w:line="283" w:lineRule="auto" w:before="0" w:after="0"/>
        <w:ind w:firstLine="360"/>
        <w:jc w:val="both"/>
      </w:pPr>
      <w:r>
        <w:rPr>
          <w:rFonts w:ascii="Georgia" w:hAnsi="Georgia"/>
          <w:sz w:val="22"/>
        </w:rPr>
        <w:t>Inside, racked in shock-absorbing silicone cradles, sat twenty pressurized cylinders of neuro-acoustic coolant. Each canister was thirty centimeters long, made of brushed titanium, frosted with condensation that quickly turned to steam in the reactor bay’s swelter.</w:t>
      </w:r>
    </w:p>
    <w:p>
      <w:pPr>
        <w:spacing w:line="283" w:lineRule="auto" w:before="0" w:after="0"/>
        <w:ind w:firstLine="360"/>
        <w:jc w:val="both"/>
      </w:pPr>
      <w:r>
        <w:rPr>
          <w:rFonts w:ascii="Georgia" w:hAnsi="Georgia"/>
          <w:sz w:val="22"/>
        </w:rPr>
        <w:t>“They’re intact,” Sakuya breathed, leaning over Kaname’s shoulder.</w:t>
      </w:r>
    </w:p>
    <w:p>
      <w:pPr>
        <w:spacing w:line="283" w:lineRule="auto" w:before="0" w:after="0"/>
        <w:ind w:firstLine="360"/>
        <w:jc w:val="both"/>
      </w:pPr>
      <w:r>
        <w:rPr>
          <w:rFonts w:ascii="Georgia" w:hAnsi="Georgia"/>
          <w:sz w:val="22"/>
        </w:rPr>
        <w:t>Sakuya’s hands were trembling again, the violet glow at her cervical port flaring with erratic, jagged pulses as the heat in the compartment aggravated her inflamed nerves.</w:t>
      </w:r>
    </w:p>
    <w:p>
      <w:pPr>
        <w:spacing w:line="283" w:lineRule="auto" w:before="0" w:after="0"/>
        <w:ind w:firstLine="360"/>
        <w:jc w:val="both"/>
      </w:pPr>
      <w:r>
        <w:rPr>
          <w:rFonts w:ascii="Georgia" w:hAnsi="Georgia"/>
          <w:sz w:val="22"/>
        </w:rPr>
        <w:t>“We load you first,” Kaname said.</w:t>
      </w:r>
    </w:p>
    <w:p>
      <w:pPr>
        <w:spacing w:line="283" w:lineRule="auto" w:before="0" w:after="0"/>
        <w:ind w:firstLine="360"/>
        <w:jc w:val="both"/>
      </w:pPr>
      <w:r>
        <w:rPr>
          <w:rFonts w:ascii="Georgia" w:hAnsi="Georgia"/>
          <w:sz w:val="22"/>
        </w:rPr>
        <w:t>She pulled the first titanium canister from its rack. She twisted the safety seal, revealing the micro-fluidic needle assembly at the tip.</w:t>
      </w:r>
    </w:p>
    <w:p>
      <w:pPr>
        <w:spacing w:line="283" w:lineRule="auto" w:before="0" w:after="0"/>
        <w:ind w:firstLine="360"/>
        <w:jc w:val="both"/>
      </w:pPr>
      <w:r>
        <w:rPr>
          <w:rFonts w:ascii="Georgia" w:hAnsi="Georgia"/>
          <w:sz w:val="22"/>
        </w:rPr>
        <w:t>“Sit,” Kaname commanded gently, pushing Sakuya toward a padded inspection bench bolted to the deck.</w:t>
      </w:r>
    </w:p>
    <w:p>
      <w:pPr>
        <w:spacing w:line="283" w:lineRule="auto" w:before="0" w:after="0"/>
        <w:ind w:firstLine="360"/>
        <w:jc w:val="both"/>
      </w:pPr>
      <w:r>
        <w:rPr>
          <w:rFonts w:ascii="Georgia" w:hAnsi="Georgia"/>
          <w:sz w:val="22"/>
        </w:rPr>
        <w:t>Sakuya sat, leaning forward, resting her elbows on her knees and exposing the back of her neck. Her skin was flushed red from the heat, glistening with beads of sweat that formed slowly and drifted away in tiny floating globes.</w:t>
      </w:r>
    </w:p>
    <w:p>
      <w:pPr>
        <w:spacing w:line="283" w:lineRule="auto" w:before="0" w:after="0"/>
        <w:ind w:firstLine="360"/>
        <w:jc w:val="both"/>
      </w:pPr>
      <w:r>
        <w:rPr>
          <w:rFonts w:ascii="Georgia" w:hAnsi="Georgia"/>
          <w:sz w:val="22"/>
        </w:rPr>
        <w:t>Kaname knelt behind her. Her hands, usually so heavy and rough with exterior tools, were extraordinarily gentle. She swabbed the silver rim of Sakuya’s port with an alcohol wipe from her emergency kit, then lined up the canister’s injection needle with the central valve.</w:t>
      </w:r>
    </w:p>
    <w:p>
      <w:pPr>
        <w:spacing w:line="283" w:lineRule="auto" w:before="0" w:after="0"/>
        <w:ind w:firstLine="360"/>
        <w:jc w:val="both"/>
      </w:pPr>
      <w:r>
        <w:rPr>
          <w:rFonts w:ascii="Georgia" w:hAnsi="Georgia"/>
          <w:sz w:val="22"/>
        </w:rPr>
        <w:t>“Breathe deep,” Kaname said.</w:t>
      </w:r>
    </w:p>
    <w:p>
      <w:pPr>
        <w:spacing w:line="283" w:lineRule="auto" w:before="0" w:after="0"/>
        <w:ind w:firstLine="360"/>
        <w:jc w:val="both"/>
      </w:pPr>
      <w:r>
        <w:rPr>
          <w:rFonts w:ascii="Georgia" w:hAnsi="Georgia"/>
          <w:sz w:val="22"/>
        </w:rPr>
        <w:t>She pressed the canister home.</w:t>
      </w:r>
    </w:p>
    <w:p>
      <w:pPr>
        <w:spacing w:line="283" w:lineRule="auto" w:before="0" w:after="0"/>
        <w:ind w:firstLine="360"/>
        <w:jc w:val="both"/>
      </w:pPr>
      <w:r>
        <w:rPr>
          <w:rFonts w:ascii="Georgia" w:hAnsi="Georgia"/>
          <w:sz w:val="22"/>
        </w:rPr>
        <w:t xml:space="preserve">The pneumatic seal engaged with a soft, clean </w:t>
      </w:r>
      <w:r>
        <w:rPr>
          <w:rFonts w:ascii="Georgia" w:hAnsi="Georgia"/>
          <w:i/>
          <w:sz w:val="22"/>
        </w:rPr>
        <w:t>chuff</w:t>
      </w:r>
      <w:r>
        <w:rPr>
          <w:rFonts w:ascii="Georgia" w:hAnsi="Georgia"/>
          <w:sz w:val="22"/>
        </w:rPr>
        <w:t>.</w:t>
      </w:r>
    </w:p>
    <w:p>
      <w:pPr>
        <w:spacing w:line="283" w:lineRule="auto" w:before="0" w:after="0"/>
        <w:ind w:firstLine="360"/>
        <w:jc w:val="both"/>
      </w:pPr>
      <w:r>
        <w:rPr>
          <w:rFonts w:ascii="Georgia" w:hAnsi="Georgia"/>
          <w:sz w:val="22"/>
        </w:rPr>
        <w:t>For two seconds, Sakuya went completely rigid. Her head snapped back, her eyes rolling up as the sub-zero fluorocarbon liquid surged directly into her spinal cooling jacket. A long, shuddering gasp tore from her throat—not of pain, but of profound, staggering relief as the burning neurological fire in her brainstem was instantly smothered in ice.</w:t>
      </w:r>
    </w:p>
    <w:p>
      <w:pPr>
        <w:spacing w:line="283" w:lineRule="auto" w:before="0" w:after="0"/>
        <w:ind w:firstLine="360"/>
        <w:jc w:val="both"/>
      </w:pPr>
      <w:r>
        <w:rPr>
          <w:rFonts w:ascii="Georgia" w:hAnsi="Georgia"/>
          <w:sz w:val="22"/>
        </w:rPr>
        <w:t>The angry violet glare from the cervical port collapsed, shifting into a tranquil, steady sapphire blue.</w:t>
      </w:r>
    </w:p>
    <w:p>
      <w:pPr>
        <w:spacing w:line="283" w:lineRule="auto" w:before="0" w:after="0"/>
        <w:ind w:firstLine="360"/>
        <w:jc w:val="both"/>
      </w:pPr>
      <w:r>
        <w:rPr>
          <w:rFonts w:ascii="Georgia" w:hAnsi="Georgia"/>
          <w:sz w:val="22"/>
        </w:rPr>
        <w:t>Sakuya slumped backward, her shoulders resting heavily against Kaname’s chest. She let out a breath that sounded like a prayer, her eyes fluttering open to watch the floating condensation droplets turn gold in the amber work lights.</w:t>
      </w:r>
    </w:p>
    <w:p>
      <w:pPr>
        <w:spacing w:line="283" w:lineRule="auto" w:before="0" w:after="0"/>
        <w:ind w:firstLine="360"/>
        <w:jc w:val="both"/>
      </w:pPr>
      <w:r>
        <w:rPr>
          <w:rFonts w:ascii="Georgia" w:hAnsi="Georgia"/>
          <w:sz w:val="22"/>
        </w:rPr>
        <w:t>“The screaming,” Sakuya whispered, her voice husky and sweet with relief. “It stopped. God, Kaname… it’s completely silent.”</w:t>
      </w:r>
    </w:p>
    <w:p>
      <w:pPr>
        <w:spacing w:line="283" w:lineRule="auto" w:before="0" w:after="0"/>
        <w:ind w:firstLine="360"/>
        <w:jc w:val="both"/>
      </w:pPr>
      <w:r>
        <w:rPr>
          <w:rFonts w:ascii="Georgia" w:hAnsi="Georgia"/>
          <w:sz w:val="22"/>
        </w:rPr>
        <w:t>“You’re stable,” Kaname murmured, wrapping her arms around Sakuya’s waist, holding her securely against the bench.</w:t>
      </w:r>
    </w:p>
    <w:p>
      <w:pPr>
        <w:spacing w:line="283" w:lineRule="auto" w:before="0" w:after="0"/>
        <w:ind w:firstLine="360"/>
        <w:jc w:val="both"/>
      </w:pPr>
      <w:r>
        <w:rPr>
          <w:rFonts w:ascii="Georgia" w:hAnsi="Georgia"/>
          <w:sz w:val="22"/>
        </w:rPr>
        <w:t>The relief in the room was overwhelming, thick and intoxicating. Surrounded by the sweltering heat of the reactor and the floating water spheres, the proximity of their bodies suddenly shifted from tactical necessity into something raw, combustible, and fierce.</w:t>
      </w:r>
    </w:p>
    <w:p>
      <w:pPr>
        <w:spacing w:line="283" w:lineRule="auto" w:before="0" w:after="0"/>
        <w:ind w:firstLine="360"/>
        <w:jc w:val="both"/>
      </w:pPr>
      <w:r>
        <w:rPr>
          <w:rFonts w:ascii="Georgia" w:hAnsi="Georgia"/>
          <w:sz w:val="22"/>
        </w:rPr>
        <w:t>Sakuya turned her head in the crook of Kaname’s shoulder, her mouth finding Kaname’s jaw, then her neck, pressing hot, open-mouthed kisses against the salt-slick skin.</w:t>
      </w:r>
    </w:p>
    <w:p>
      <w:pPr>
        <w:spacing w:line="283" w:lineRule="auto" w:before="0" w:after="0"/>
        <w:ind w:firstLine="360"/>
        <w:jc w:val="both"/>
      </w:pPr>
      <w:r>
        <w:rPr>
          <w:rFonts w:ascii="Georgia" w:hAnsi="Georgia"/>
          <w:sz w:val="22"/>
        </w:rPr>
        <w:t>“Take this off,” Sakuya muttered, her fingers tugging frantically at the heavy closures of Kaname’s suit. “I need to feel you. All of it.”</w:t>
      </w:r>
    </w:p>
    <w:p>
      <w:pPr>
        <w:spacing w:line="283" w:lineRule="auto" w:before="0" w:after="0"/>
        <w:ind w:firstLine="360"/>
        <w:jc w:val="both"/>
      </w:pPr>
      <w:r>
        <w:rPr>
          <w:rFonts w:ascii="Georgia" w:hAnsi="Georgia"/>
          <w:sz w:val="22"/>
        </w:rPr>
        <w:t>Kaname didn’t hesitate. She stripped the heavy outer layers away, kicking the suit legs into the corner where they floated lazily in the microgravity. Beneath the gear, she wore only her damp compression shorts and sports crop, exposing her honey-toned back and the sharply defined, washboard ridges of her stomach. Her midriff was tight and sculpted, her waist slender, her deltoids lean and graceful without an ounce of bulk. Every line of her athletic core was etched with the clean, feminine definition of someone who lived on kinetic tension and zero-g acrobatics.</w:t>
      </w:r>
    </w:p>
    <w:p>
      <w:pPr>
        <w:spacing w:line="283" w:lineRule="auto" w:before="0" w:after="0"/>
        <w:ind w:firstLine="360"/>
        <w:jc w:val="both"/>
      </w:pPr>
      <w:r>
        <w:rPr>
          <w:rFonts w:ascii="Georgia" w:hAnsi="Georgia"/>
          <w:sz w:val="22"/>
        </w:rPr>
        <w:t>Sakuya pulled her undersuit open, peeling the thin fabric away until she was completely bare to the waist.</w:t>
      </w:r>
    </w:p>
    <w:p>
      <w:pPr>
        <w:spacing w:line="283" w:lineRule="auto" w:before="0" w:after="0"/>
        <w:ind w:firstLine="360"/>
        <w:jc w:val="both"/>
      </w:pPr>
      <w:r>
        <w:rPr>
          <w:rFonts w:ascii="Georgia" w:hAnsi="Georgia"/>
          <w:sz w:val="22"/>
        </w:rPr>
        <w:t>When their chests pressed together, the contact was electric. Kaname’s calloused palms spanned Sakuya’s slender waist, lifting her effortlessly in the zero-g, pulling Sakuya’s bare hips flush against her own thighs. Sakuya wrapped her legs around Kaname’s hips, locking her ankles behind Kaname’s lower back.</w:t>
      </w:r>
    </w:p>
    <w:p>
      <w:pPr>
        <w:spacing w:line="283" w:lineRule="auto" w:before="0" w:after="0"/>
        <w:ind w:firstLine="360"/>
        <w:jc w:val="both"/>
      </w:pPr>
      <w:r>
        <w:rPr>
          <w:rFonts w:ascii="Georgia" w:hAnsi="Georgia"/>
          <w:sz w:val="22"/>
        </w:rPr>
        <w:t>They drifted together an inch off the steel deck, anchored only by Kaname’s hand gripping the edge of the inspection bench.</w:t>
      </w:r>
    </w:p>
    <w:p>
      <w:pPr>
        <w:spacing w:line="283" w:lineRule="auto" w:before="0" w:after="0"/>
        <w:ind w:firstLine="360"/>
        <w:jc w:val="both"/>
      </w:pPr>
      <w:r>
        <w:rPr>
          <w:rFonts w:ascii="Georgia" w:hAnsi="Georgia"/>
          <w:sz w:val="22"/>
        </w:rPr>
        <w:t>“Kaname,” Sakuya whispered, her eyes dark, dilated with desire, staring straight into Kaname’s soul. “Touch me. Please.”</w:t>
      </w:r>
    </w:p>
    <w:p>
      <w:pPr>
        <w:spacing w:line="283" w:lineRule="auto" w:before="0" w:after="0"/>
        <w:ind w:firstLine="360"/>
        <w:jc w:val="both"/>
      </w:pPr>
      <w:r>
        <w:rPr>
          <w:rFonts w:ascii="Georgia" w:hAnsi="Georgia"/>
          <w:sz w:val="22"/>
        </w:rPr>
        <w:t>Kaname kissed her—deep, possessive, tasting the heat and the sweet, salt tang of Sakuya’s mouth. Her tongue tangled with Sakuya’s, trading breath in the thin air, while her hands roamed over the smooth, damp curve of Sakuya’s back, tracing the line of her spine down to the cool sapphire port and then lower, gripping the curve of Sakuya’s buttocks to pull her tight against the wet heat between Kaname’s thighs.</w:t>
      </w:r>
    </w:p>
    <w:p>
      <w:pPr>
        <w:spacing w:line="283" w:lineRule="auto" w:before="0" w:after="0"/>
        <w:ind w:firstLine="360"/>
        <w:jc w:val="both"/>
      </w:pPr>
      <w:r>
        <w:rPr>
          <w:rFonts w:ascii="Georgia" w:hAnsi="Georgia"/>
          <w:sz w:val="22"/>
        </w:rPr>
        <w:t>Sakuya moaned into Kaname’s mouth, her hips rolling forward in slow, rhythmic waves, grinding against Kaname with desperate friction. The weightlessness magnified every sensation—every brush of skin, every pulse of blood, every drop of sweat that mingled between their pressed bellies.</w:t>
      </w:r>
    </w:p>
    <w:p>
      <w:pPr>
        <w:spacing w:line="283" w:lineRule="auto" w:before="0" w:after="0"/>
        <w:ind w:firstLine="360"/>
        <w:jc w:val="both"/>
      </w:pPr>
      <w:r>
        <w:rPr>
          <w:rFonts w:ascii="Georgia" w:hAnsi="Georgia"/>
          <w:sz w:val="22"/>
        </w:rPr>
        <w:t>Kaname slid one hand down between their bodies, working her fingers into the soaking, swollen folds of Sakuya’s heat.</w:t>
      </w:r>
    </w:p>
    <w:p>
      <w:pPr>
        <w:spacing w:line="283" w:lineRule="auto" w:before="0" w:after="0"/>
        <w:ind w:firstLine="360"/>
        <w:jc w:val="both"/>
      </w:pPr>
      <w:r>
        <w:rPr>
          <w:rFonts w:ascii="Georgia" w:hAnsi="Georgia"/>
          <w:sz w:val="22"/>
        </w:rPr>
        <w:t>When Kaname’s fingers slipped inside, Sakuya cried out, her head falling back as her back arched in an exquisite curve. Her throat was taut, pale, and gleaming with sweat under the amber lamp.</w:t>
      </w:r>
    </w:p>
    <w:p>
      <w:pPr>
        <w:spacing w:line="283" w:lineRule="auto" w:before="0" w:after="0"/>
        <w:ind w:firstLine="360"/>
        <w:jc w:val="both"/>
      </w:pPr>
      <w:r>
        <w:rPr>
          <w:rFonts w:ascii="Georgia" w:hAnsi="Georgia"/>
          <w:sz w:val="22"/>
        </w:rPr>
        <w:t>“Faster,” Sakuya gasped, her fingernails biting deep into the sculpted slope of Kaname’s shoulders. “Kaname… harder…”</w:t>
      </w:r>
    </w:p>
    <w:p>
      <w:pPr>
        <w:spacing w:line="283" w:lineRule="auto" w:before="0" w:after="0"/>
        <w:ind w:firstLine="360"/>
        <w:jc w:val="both"/>
      </w:pPr>
      <w:r>
        <w:rPr>
          <w:rFonts w:ascii="Georgia" w:hAnsi="Georgia"/>
          <w:sz w:val="22"/>
        </w:rPr>
        <w:t>Kaname obeyed, her fingers thrusting with deep, steady intensity, her thumb grinding down on Sakuya’s hypersensitive center with unyielding pressure. She held Sakuya anchored against her body, using her own strength as the counter-weight in the floating room, matching every buck of Sakuya’s hips with her own firm thrusts.</w:t>
      </w:r>
    </w:p>
    <w:p>
      <w:pPr>
        <w:spacing w:line="283" w:lineRule="auto" w:before="0" w:after="0"/>
        <w:ind w:firstLine="360"/>
        <w:jc w:val="both"/>
      </w:pPr>
      <w:r>
        <w:rPr>
          <w:rFonts w:ascii="Georgia" w:hAnsi="Georgia"/>
          <w:sz w:val="22"/>
        </w:rPr>
        <w:t>The climax broke over Sakuya like a tidal wave.</w:t>
      </w:r>
    </w:p>
    <w:p>
      <w:pPr>
        <w:spacing w:line="283" w:lineRule="auto" w:before="0" w:after="0"/>
        <w:ind w:firstLine="360"/>
        <w:jc w:val="both"/>
      </w:pPr>
      <w:r>
        <w:rPr>
          <w:rFonts w:ascii="Georgia" w:hAnsi="Georgia"/>
          <w:sz w:val="22"/>
        </w:rPr>
        <w:t>Sakuya’s internal muscles clamped down hard around Kaname’s fingers, pulsing in fierce, relentless contractions. She wept with pleasure, her voice breaking into breathless whimpers as she buried her face in the crook of Kaname’s neck, biting down gently on the smooth, toned muscle of Kaname’s shoulder to keep from screaming into the silent ship.</w:t>
      </w:r>
    </w:p>
    <w:p>
      <w:pPr>
        <w:spacing w:line="283" w:lineRule="auto" w:before="0" w:after="0"/>
        <w:ind w:firstLine="360"/>
        <w:jc w:val="both"/>
      </w:pPr>
      <w:r>
        <w:rPr>
          <w:rFonts w:ascii="Georgia" w:hAnsi="Georgia"/>
          <w:sz w:val="22"/>
        </w:rPr>
        <w:t>Kaname held her through the shuddering aftershocks, kissing her brow, her wet eyelids, her trembling lips, until Sakuya’s breathing slowed to a peaceful, steady rhythm.</w:t>
      </w:r>
    </w:p>
    <w:p>
      <w:pPr>
        <w:spacing w:line="283" w:lineRule="auto" w:before="0" w:after="0"/>
        <w:ind w:firstLine="360"/>
        <w:jc w:val="both"/>
      </w:pPr>
      <w:r>
        <w:rPr>
          <w:rFonts w:ascii="Georgia" w:hAnsi="Georgia"/>
          <w:sz w:val="22"/>
        </w:rPr>
        <w:t>They floated there together in the center of the sweltering bay, tangled in each other’s limbs, their skin cooling as the reactor vents hummed overhead.</w:t>
      </w:r>
    </w:p>
    <w:p>
      <w:pPr>
        <w:spacing w:line="283" w:lineRule="auto" w:before="0" w:after="0"/>
        <w:ind w:firstLine="360"/>
        <w:jc w:val="both"/>
      </w:pPr>
      <w:r>
        <w:rPr>
          <w:rFonts w:ascii="Georgia" w:hAnsi="Georgia"/>
          <w:sz w:val="22"/>
        </w:rPr>
        <w:t>Kaname looked at the open locker. Four canisters were empty in the disposal tray, their coolant now flowing safely through Sakuya’s veins. Thirty-six canisters remained, gleaming like silver bars in their shock cradles.</w:t>
      </w:r>
    </w:p>
    <w:p>
      <w:pPr>
        <w:spacing w:line="283" w:lineRule="auto" w:before="0" w:after="0"/>
        <w:ind w:firstLine="360"/>
        <w:jc w:val="both"/>
      </w:pPr>
      <w:r>
        <w:rPr>
          <w:rFonts w:ascii="Georgia" w:hAnsi="Georgia"/>
          <w:sz w:val="22"/>
        </w:rPr>
        <w:t>“Thirty-six left,” Kaname whispered against Sakuya’s ear. “Enough for five years.”</w:t>
      </w:r>
    </w:p>
    <w:p>
      <w:pPr>
        <w:spacing w:line="283" w:lineRule="auto" w:before="0" w:after="0"/>
        <w:ind w:firstLine="360"/>
        <w:jc w:val="both"/>
      </w:pPr>
      <w:r>
        <w:rPr>
          <w:rFonts w:ascii="Georgia" w:hAnsi="Georgia"/>
          <w:sz w:val="22"/>
        </w:rPr>
        <w:t>Sakuya smiled against Kaname’s neck, her hand resting flat over Kaname’s beating heart.</w:t>
      </w:r>
    </w:p>
    <w:p>
      <w:pPr>
        <w:spacing w:line="283" w:lineRule="auto" w:before="0" w:after="0"/>
        <w:ind w:firstLine="360"/>
        <w:jc w:val="both"/>
      </w:pPr>
      <w:r>
        <w:rPr>
          <w:rFonts w:ascii="Georgia" w:hAnsi="Georgia"/>
          <w:sz w:val="22"/>
        </w:rPr>
        <w:t>“Then we’d better get them home,” Sakuya said.</w:t>
      </w:r>
    </w:p>
    <w:p>
      <w:r>
        <w:br w:type="page"/>
      </w:r>
    </w:p>
    <w:p>
      <w:bookmarkStart w:id="5" w:name="_toc_chapter-05"/>
      <w:pPr>
        <w:pStyle w:val="Heading1"/>
        <w:keepNext/>
        <w:spacing w:before="1300" w:after="120"/>
        <w:jc w:val="center"/>
      </w:pPr>
      <w:r>
        <w:rPr>
          <w:rFonts w:ascii="Georgia" w:hAnsi="Georgia"/>
          <w:b/>
          <w:color w:val="222222"/>
          <w:sz w:val="36"/>
        </w:rPr>
        <w:t>CHAPTER 5</w:t>
      </w:r>
      <w:bookmarkEnd w:id="5"/>
    </w:p>
    <w:p>
      <w:pPr>
        <w:pStyle w:val="Heading2"/>
        <w:keepNext/>
        <w:spacing w:before="0" w:after="680"/>
        <w:jc w:val="center"/>
      </w:pPr>
      <w:r>
        <w:rPr>
          <w:rFonts w:ascii="Georgia" w:hAnsi="Georgia"/>
          <w:i/>
          <w:color w:val="444444"/>
          <w:sz w:val="26"/>
        </w:rPr>
        <w:t>The Unburied</w:t>
      </w:r>
    </w:p>
    <w:p>
      <w:pPr>
        <w:spacing w:line="283" w:lineRule="auto" w:before="0" w:after="0"/>
        <w:ind w:firstLine="0"/>
        <w:jc w:val="both"/>
      </w:pPr>
      <w:r>
        <w:rPr>
          <w:rFonts w:ascii="Georgia" w:hAnsi="Georgia"/>
          <w:sz w:val="22"/>
        </w:rPr>
        <w:t xml:space="preserve">The primary cargo bay of the </w:t>
      </w:r>
      <w:r>
        <w:rPr>
          <w:rFonts w:ascii="Georgia" w:hAnsi="Georgia"/>
          <w:i/>
          <w:sz w:val="22"/>
        </w:rPr>
        <w:t>Akegata-Maru</w:t>
      </w:r>
      <w:r>
        <w:rPr>
          <w:rFonts w:ascii="Georgia" w:hAnsi="Georgia"/>
          <w:sz w:val="22"/>
        </w:rPr>
        <w:t xml:space="preserve"> was thirty paces wide, built like an armored vault between the fuel tanks and the reactor core.</w:t>
      </w:r>
    </w:p>
    <w:p>
      <w:pPr>
        <w:spacing w:line="283" w:lineRule="auto" w:before="0" w:after="0"/>
        <w:ind w:firstLine="360"/>
        <w:jc w:val="both"/>
      </w:pPr>
      <w:r>
        <w:rPr>
          <w:rFonts w:ascii="Georgia" w:hAnsi="Georgia"/>
          <w:sz w:val="22"/>
        </w:rPr>
        <w:t>Kaname had thirty-six titanium cylinders lashed into two heavy nylon transit bags, each bag cinched tight with high-tensile ratchet straps. The canisters were cold, their brushed shells sweating frost in the thin cabin air. Four empty shells lay discarded on the deck by the locker door, their fluid already singing quietly through the sapphire port at Sakuya’s neck.</w:t>
      </w:r>
    </w:p>
    <w:p>
      <w:pPr>
        <w:spacing w:line="283" w:lineRule="auto" w:before="0" w:after="0"/>
        <w:ind w:firstLine="360"/>
        <w:jc w:val="both"/>
      </w:pPr>
      <w:r>
        <w:rPr>
          <w:rFonts w:ascii="Georgia" w:hAnsi="Georgia"/>
          <w:sz w:val="22"/>
        </w:rPr>
        <w:t>Sakuya stood by the manual crane controls, her hands steady, her dark eyes clear and focused.</w:t>
      </w:r>
    </w:p>
    <w:p>
      <w:pPr>
        <w:spacing w:line="283" w:lineRule="auto" w:before="0" w:after="0"/>
        <w:ind w:firstLine="360"/>
        <w:jc w:val="both"/>
      </w:pPr>
      <w:r>
        <w:rPr>
          <w:rFonts w:ascii="Georgia" w:hAnsi="Georgia"/>
          <w:sz w:val="22"/>
        </w:rPr>
        <w:t>“Winch line from the skiff is hooked to the dorsal ring,” Sakuya said. Her voice had none of the hollow, shivering static of the previous watch. It was clean, rhythmic, and sharp. “Kagari is holding position two hundred meters off our port beam. If we blow the cargo hatch now, the bags will drift straight into her catch net.”</w:t>
      </w:r>
    </w:p>
    <w:p>
      <w:pPr>
        <w:spacing w:line="283" w:lineRule="auto" w:before="0" w:after="0"/>
        <w:ind w:firstLine="360"/>
        <w:jc w:val="both"/>
      </w:pPr>
      <w:r>
        <w:rPr>
          <w:rFonts w:ascii="Georgia" w:hAnsi="Georgia"/>
          <w:sz w:val="22"/>
        </w:rPr>
        <w:t>“Check the latch tension,” Kaname said, giving the ratchet strap on the second bag a final hard jerk with her boot heel. “I don’t want thirty-six canisters of military coolant tumbling into Geryon’s cloud deck because a clasp gave out.”</w:t>
      </w:r>
    </w:p>
    <w:p>
      <w:pPr>
        <w:spacing w:line="283" w:lineRule="auto" w:before="0" w:after="0"/>
        <w:ind w:firstLine="360"/>
        <w:jc w:val="both"/>
      </w:pPr>
      <w:r>
        <w:rPr>
          <w:rFonts w:ascii="Georgia" w:hAnsi="Georgia"/>
          <w:sz w:val="22"/>
        </w:rPr>
        <w:t xml:space="preserve">“Tension is eighty bar,” Sakuya said. She glanced through the narrow quartz slit in the bulkhead, where the gas-giant’s swollen atmosphere filled the lower horizon. “We’re already dragging the methane fringe. Outside, that blue </w:t>
      </w:r>
      <w:r>
        <w:rPr>
          <w:rFonts w:ascii="Georgia" w:hAnsi="Georgia"/>
          <w:i/>
          <w:sz w:val="22"/>
        </w:rPr>
        <w:t>kagiroi</w:t>
      </w:r>
      <w:r>
        <w:rPr>
          <w:rFonts w:ascii="Georgia" w:hAnsi="Georgia"/>
          <w:sz w:val="22"/>
        </w:rPr>
        <w:t xml:space="preserve"> ripple is dancing along the bottom tiles.”</w:t>
      </w:r>
    </w:p>
    <w:p>
      <w:pPr>
        <w:spacing w:line="283" w:lineRule="auto" w:before="0" w:after="0"/>
        <w:ind w:firstLine="360"/>
        <w:jc w:val="both"/>
      </w:pPr>
      <w:r>
        <w:rPr>
          <w:rFonts w:ascii="Georgia" w:hAnsi="Georgia"/>
          <w:sz w:val="22"/>
        </w:rPr>
        <w:t>“Friction haze,” Kaname said, her jaw tight. “The hull has twelve hours before the heat strips the outer ceramic. We move now.”</w:t>
      </w:r>
    </w:p>
    <w:p>
      <w:pPr>
        <w:spacing w:line="283" w:lineRule="auto" w:before="0" w:after="0"/>
        <w:ind w:firstLine="360"/>
        <w:jc w:val="both"/>
      </w:pPr>
      <w:r>
        <w:rPr>
          <w:rFonts w:ascii="Georgia" w:hAnsi="Georgia"/>
          <w:sz w:val="22"/>
        </w:rPr>
        <w:t>Behind them, the cargo bay’s outer maintenance airlock hissed.</w:t>
      </w:r>
    </w:p>
    <w:p>
      <w:pPr>
        <w:spacing w:line="283" w:lineRule="auto" w:before="0" w:after="0"/>
        <w:ind w:firstLine="360"/>
        <w:jc w:val="both"/>
      </w:pPr>
      <w:r>
        <w:rPr>
          <w:rFonts w:ascii="Georgia" w:hAnsi="Georgia"/>
          <w:sz w:val="22"/>
        </w:rPr>
        <w:t>The heavy hydraulic dogs rotated with a dry screech. Frost puffed across the threshold as the inner door swung inward on its counterbalance springs.</w:t>
      </w:r>
    </w:p>
    <w:p>
      <w:pPr>
        <w:spacing w:line="283" w:lineRule="auto" w:before="0" w:after="0"/>
        <w:ind w:firstLine="360"/>
        <w:jc w:val="both"/>
      </w:pPr>
      <w:r>
        <w:rPr>
          <w:rFonts w:ascii="Georgia" w:hAnsi="Georgia"/>
          <w:sz w:val="22"/>
        </w:rPr>
        <w:t>Kaname’s hand dropped instinctively to the heavy copper pinch-bar hooked at her tool belt. She stepped in front of Sakuya, planting her boots wide on the grated deck.</w:t>
      </w:r>
    </w:p>
    <w:p>
      <w:pPr>
        <w:spacing w:line="283" w:lineRule="auto" w:before="0" w:after="0"/>
        <w:ind w:firstLine="360"/>
        <w:jc w:val="both"/>
      </w:pPr>
      <w:r>
        <w:rPr>
          <w:rFonts w:ascii="Georgia" w:hAnsi="Georgia"/>
          <w:sz w:val="22"/>
        </w:rPr>
        <w:t>Through the mist stepped Yoiduki Mizore.</w:t>
      </w:r>
    </w:p>
    <w:p>
      <w:pPr>
        <w:spacing w:line="283" w:lineRule="auto" w:before="0" w:after="0"/>
        <w:ind w:firstLine="360"/>
        <w:jc w:val="both"/>
      </w:pPr>
      <w:r>
        <w:rPr>
          <w:rFonts w:ascii="Georgia" w:hAnsi="Georgia"/>
          <w:sz w:val="22"/>
        </w:rPr>
        <w:t>Mizore wasn’t wearing her full EVA helmet. She had her dark hair pushed back with a greasy sweatband, her runner suit zipped tight to her chin. In her right hand, she held an industrial plasma arc-torch—the heavy, pistol-grip kind used to slice through three-inch armor plate. The igniter coil at the nozzle was humming with a faint, angry blue spark.</w:t>
      </w:r>
    </w:p>
    <w:p>
      <w:pPr>
        <w:spacing w:line="283" w:lineRule="auto" w:before="0" w:after="0"/>
        <w:ind w:firstLine="360"/>
        <w:jc w:val="both"/>
      </w:pPr>
      <w:r>
        <w:rPr>
          <w:rFonts w:ascii="Georgia" w:hAnsi="Georgia"/>
          <w:sz w:val="22"/>
        </w:rPr>
        <w:t>“You took your time with the locker,” Mizore said, stepping off the sill onto the cargo deck. “I was starting to think you two froze to death in the crawlspace.”</w:t>
      </w:r>
    </w:p>
    <w:p>
      <w:pPr>
        <w:spacing w:line="283" w:lineRule="auto" w:before="0" w:after="0"/>
        <w:ind w:firstLine="360"/>
        <w:jc w:val="both"/>
      </w:pPr>
      <w:r>
        <w:rPr>
          <w:rFonts w:ascii="Georgia" w:hAnsi="Georgia"/>
          <w:sz w:val="22"/>
        </w:rPr>
        <w:t>Kaname didn’t lower her bar. “How did you get aboard?”</w:t>
      </w:r>
    </w:p>
    <w:p>
      <w:pPr>
        <w:spacing w:line="283" w:lineRule="auto" w:before="0" w:after="0"/>
        <w:ind w:firstLine="360"/>
        <w:jc w:val="both"/>
      </w:pPr>
      <w:r>
        <w:rPr>
          <w:rFonts w:ascii="Georgia" w:hAnsi="Georgia"/>
          <w:sz w:val="22"/>
        </w:rPr>
        <w:t>“Tethered to the barge’s ventral sensor blind spot fifteen minutes ago,” Mizore said, gesturing with the nozzle of the arc-torch. “You left the guide beacon pulsing on an open frequency, Hotarubi. A blind customs officer in a tug could have tracked you from two moons away.”</w:t>
      </w:r>
    </w:p>
    <w:p>
      <w:pPr>
        <w:spacing w:line="283" w:lineRule="auto" w:before="0" w:after="0"/>
        <w:ind w:firstLine="360"/>
        <w:jc w:val="both"/>
      </w:pPr>
      <w:r>
        <w:rPr>
          <w:rFonts w:ascii="Georgia" w:hAnsi="Georgia"/>
          <w:sz w:val="22"/>
        </w:rPr>
        <w:t>“The beacon was for Kagari,” Kaname said, her voice dropping into a hard rasp. “You were supposed to wait on the station.”</w:t>
      </w:r>
    </w:p>
    <w:p>
      <w:pPr>
        <w:spacing w:line="283" w:lineRule="auto" w:before="0" w:after="0"/>
        <w:ind w:firstLine="360"/>
        <w:jc w:val="both"/>
      </w:pPr>
      <w:r>
        <w:rPr>
          <w:rFonts w:ascii="Georgia" w:hAnsi="Georgia"/>
          <w:sz w:val="22"/>
        </w:rPr>
        <w:t>“I don’t wait for scrap,” Mizore said. Her gaze flicked past Kaname’s shoulder, locking onto the two transit bags cinched on the deck. “And I don’t leave forty canisters of military-grade neuro-coolant in the hands of two station hands with a shared savior complex.”</w:t>
      </w:r>
    </w:p>
    <w:p>
      <w:pPr>
        <w:spacing w:line="283" w:lineRule="auto" w:before="0" w:after="0"/>
        <w:ind w:firstLine="360"/>
        <w:jc w:val="both"/>
      </w:pPr>
      <w:r>
        <w:rPr>
          <w:rFonts w:ascii="Georgia" w:hAnsi="Georgia"/>
          <w:sz w:val="22"/>
        </w:rPr>
        <w:t>Sakuya stepped out from behind Kaname. Her jaw was set, her posture rigid, her newly cooled spinal interface humming with quiet precision.</w:t>
      </w:r>
    </w:p>
    <w:p>
      <w:pPr>
        <w:spacing w:line="283" w:lineRule="auto" w:before="0" w:after="0"/>
        <w:ind w:firstLine="360"/>
        <w:jc w:val="both"/>
      </w:pPr>
      <w:r>
        <w:rPr>
          <w:rFonts w:ascii="Georgia" w:hAnsi="Georgia"/>
          <w:sz w:val="22"/>
        </w:rPr>
        <w:t>“We had an agreement, Mizore,” Sakuya said evenly. “You get the deuterium blocks and the titanium hull rights. The coolant belongs to Shin-Murakumo.”</w:t>
      </w:r>
    </w:p>
    <w:p>
      <w:pPr>
        <w:spacing w:line="283" w:lineRule="auto" w:before="0" w:after="0"/>
        <w:ind w:firstLine="360"/>
        <w:jc w:val="both"/>
      </w:pPr>
      <w:r>
        <w:rPr>
          <w:rFonts w:ascii="Georgia" w:hAnsi="Georgia"/>
          <w:sz w:val="22"/>
        </w:rPr>
        <w:t>“Agreements change when the cargo is worth a quarter of a million credits on the Ganymede exchange,” Mizore said, taking a slow step forward. The blue spark at the tip of her torch crackled against the stale air. “Look at you, Kurotsuyu. Four cylinders in your neck and you’re already standing straight. That leaves thirty-six. You don’t need thirty-six canisters to keep a broken station listening to the dark. Eighteen keeps you alive for three seasons. The other eighteen buys me a second-hand freighter and a clean transponder in the outer rim.”</w:t>
      </w:r>
    </w:p>
    <w:p>
      <w:pPr>
        <w:spacing w:line="283" w:lineRule="auto" w:before="0" w:after="0"/>
        <w:ind w:firstLine="360"/>
        <w:jc w:val="both"/>
      </w:pPr>
      <w:r>
        <w:rPr>
          <w:rFonts w:ascii="Georgia" w:hAnsi="Georgia"/>
          <w:sz w:val="22"/>
        </w:rPr>
        <w:t>“You touch those straps,” Kaname growled, raising the copper pinch-bar, “and I’ll cave your breastplate in.”</w:t>
      </w:r>
    </w:p>
    <w:p>
      <w:pPr>
        <w:spacing w:line="283" w:lineRule="auto" w:before="0" w:after="0"/>
        <w:ind w:firstLine="360"/>
        <w:jc w:val="both"/>
      </w:pPr>
      <w:r>
        <w:rPr>
          <w:rFonts w:ascii="Georgia" w:hAnsi="Georgia"/>
          <w:sz w:val="22"/>
        </w:rPr>
        <w:t>Mizore stopped. She didn’t raise the torch to aim, but she didn’t lower it either. A thin, bitter smile spread across her narrow lips.</w:t>
      </w:r>
    </w:p>
    <w:p>
      <w:pPr>
        <w:spacing w:line="283" w:lineRule="auto" w:before="0" w:after="0"/>
        <w:ind w:firstLine="360"/>
        <w:jc w:val="both"/>
      </w:pPr>
      <w:r>
        <w:rPr>
          <w:rFonts w:ascii="Georgia" w:hAnsi="Georgia"/>
          <w:sz w:val="22"/>
        </w:rPr>
        <w:t>“Still the stubborn rigger, aren’t you, Kaname?” Mizore said softly. “Always ready to plant your boots in the doorway. Always ready to throw your back against the steel so nobody sees what’s behind you.”</w:t>
      </w:r>
    </w:p>
    <w:p>
      <w:pPr>
        <w:spacing w:line="283" w:lineRule="auto" w:before="0" w:after="0"/>
        <w:ind w:firstLine="360"/>
        <w:jc w:val="both"/>
      </w:pPr>
      <w:r>
        <w:rPr>
          <w:rFonts w:ascii="Georgia" w:hAnsi="Georgia"/>
          <w:sz w:val="22"/>
        </w:rPr>
        <w:t>“Shut up,” Kaname said.</w:t>
      </w:r>
    </w:p>
    <w:p>
      <w:pPr>
        <w:spacing w:line="283" w:lineRule="auto" w:before="0" w:after="0"/>
        <w:ind w:firstLine="360"/>
        <w:jc w:val="both"/>
      </w:pPr>
      <w:r>
        <w:rPr>
          <w:rFonts w:ascii="Georgia" w:hAnsi="Georgia"/>
          <w:sz w:val="22"/>
        </w:rPr>
        <w:t>“Why should I?” Mizore took another half-step, her eyes narrowing with cold, clinical familiarity. “You think I don’t know who you are? You think Kagari is the only broker in the Jovian sector who reads recovery logs?”</w:t>
      </w:r>
    </w:p>
    <w:p>
      <w:pPr>
        <w:spacing w:line="283" w:lineRule="auto" w:before="0" w:after="0"/>
        <w:ind w:firstLine="360"/>
        <w:jc w:val="both"/>
      </w:pPr>
      <w:r>
        <w:rPr>
          <w:rFonts w:ascii="Georgia" w:hAnsi="Georgia"/>
          <w:sz w:val="22"/>
        </w:rPr>
        <w:t>Kaname’s grip on the copper bar tightened until her scarred knuckles turned bone-white.</w:t>
      </w:r>
    </w:p>
    <w:p>
      <w:pPr>
        <w:spacing w:line="283" w:lineRule="auto" w:before="0" w:after="0"/>
        <w:ind w:firstLine="360"/>
        <w:jc w:val="both"/>
      </w:pPr>
      <w:r>
        <w:rPr>
          <w:rFonts w:ascii="Georgia" w:hAnsi="Georgia"/>
          <w:sz w:val="22"/>
        </w:rPr>
        <w:t>“I worked the third salvage flotilla out of Callisto two years back,” Mizore said, her voice dropping into a sharp, deliberate cadence that cut through the humming reactor fans. “We were the second tug on the scene when the Minato-9 blew its cooling manifold in the L3 graveyard. We hooked the emergency pod. We operated the manual crank on the dorsal hatch.”</w:t>
      </w:r>
    </w:p>
    <w:p>
      <w:pPr>
        <w:spacing w:line="283" w:lineRule="auto" w:before="0" w:after="0"/>
        <w:ind w:firstLine="360"/>
        <w:jc w:val="both"/>
      </w:pPr>
      <w:r>
        <w:rPr>
          <w:rFonts w:ascii="Georgia" w:hAnsi="Georgia"/>
          <w:sz w:val="22"/>
        </w:rPr>
        <w:t>Kaname’s breath caught in her throat. The smell of the cargo bay—warm metal, ozone, bitter glycol—seemed to vanish, replaced by the suffocating phantom reek of freezing bile, stale urine, and forty hours of expired carbon scrubbers.</w:t>
      </w:r>
    </w:p>
    <w:p>
      <w:pPr>
        <w:spacing w:line="283" w:lineRule="auto" w:before="0" w:after="0"/>
        <w:ind w:firstLine="360"/>
        <w:jc w:val="both"/>
      </w:pPr>
      <w:r>
        <w:rPr>
          <w:rFonts w:ascii="Georgia" w:hAnsi="Georgia"/>
          <w:sz w:val="22"/>
        </w:rPr>
        <w:t>“Kaname?” Sakuya whispered behind her, sensing the sudden, violent collapse in Kaname’s posture.</w:t>
      </w:r>
    </w:p>
    <w:p>
      <w:pPr>
        <w:spacing w:line="283" w:lineRule="auto" w:before="0" w:after="0"/>
        <w:ind w:firstLine="360"/>
        <w:jc w:val="both"/>
      </w:pPr>
      <w:r>
        <w:rPr>
          <w:rFonts w:ascii="Georgia" w:hAnsi="Georgia"/>
          <w:sz w:val="22"/>
        </w:rPr>
        <w:t>“You should have seen it, Kurotsuyu,” Mizore continued, her eyes locked on Kaname’s rigid face. “The Minato pod had four berths, but the life-support breaker tripped six hours after the blowout. The auxiliary batteries only had enough current to heat one emergency survival bag. Just one.”</w:t>
      </w:r>
    </w:p>
    <w:p>
      <w:pPr>
        <w:spacing w:line="283" w:lineRule="auto" w:before="0" w:after="0"/>
        <w:ind w:firstLine="360"/>
        <w:jc w:val="both"/>
      </w:pPr>
      <w:r>
        <w:rPr>
          <w:rFonts w:ascii="Georgia" w:hAnsi="Georgia"/>
          <w:sz w:val="22"/>
        </w:rPr>
        <w:t xml:space="preserve">Mizore tapped the tip of her torch against the deck grating with a hollow </w:t>
      </w:r>
      <w:r>
        <w:rPr>
          <w:rFonts w:ascii="Georgia" w:hAnsi="Georgia"/>
          <w:i/>
          <w:sz w:val="22"/>
        </w:rPr>
        <w:t>clink</w:t>
      </w:r>
      <w:r>
        <w:rPr>
          <w:rFonts w:ascii="Georgia" w:hAnsi="Georgia"/>
          <w:sz w:val="22"/>
        </w:rPr>
        <w:t>.</w:t>
      </w:r>
    </w:p>
    <w:p>
      <w:pPr>
        <w:spacing w:line="283" w:lineRule="auto" w:before="0" w:after="0"/>
        <w:ind w:firstLine="360"/>
        <w:jc w:val="both"/>
      </w:pPr>
      <w:r>
        <w:rPr>
          <w:rFonts w:ascii="Georgia" w:hAnsi="Georgia"/>
          <w:sz w:val="22"/>
        </w:rPr>
        <w:t>“Captain Saito and two apprentice riggers,” Mizore said. “They didn’t freeze standing up. Saito put his girl in the survival cocoon because you were the smallest, the lithest rigger on the crew with the best lung capacity. And when the heater died completely, Saito and the boys piled on top of you. Three massive, full-grown miners, freezing solid in the dark, using their own dying body heat to keep the insulation from dropping below zero around that tight little frame.”</w:t>
      </w:r>
    </w:p>
    <w:p>
      <w:pPr>
        <w:spacing w:line="283" w:lineRule="auto" w:before="0" w:after="0"/>
        <w:ind w:firstLine="360"/>
        <w:jc w:val="both"/>
      </w:pPr>
      <w:r>
        <w:rPr>
          <w:rFonts w:ascii="Georgia" w:hAnsi="Georgia"/>
          <w:sz w:val="22"/>
        </w:rPr>
        <w:t>A terrible, suffocating silence filled the bay.</w:t>
      </w:r>
    </w:p>
    <w:p>
      <w:pPr>
        <w:spacing w:line="283" w:lineRule="auto" w:before="0" w:after="0"/>
        <w:ind w:firstLine="360"/>
        <w:jc w:val="both"/>
      </w:pPr>
      <w:r>
        <w:rPr>
          <w:rFonts w:ascii="Georgia" w:hAnsi="Georgia"/>
          <w:sz w:val="22"/>
        </w:rPr>
        <w:t>Kaname’s shoulders began to shake. The heavy copper bar in her hands wavered, dipping toward the deck. Her teeth were clenched so hard a thin bead of fresh blood welled at the corner of her lip.</w:t>
      </w:r>
    </w:p>
    <w:p>
      <w:pPr>
        <w:spacing w:line="283" w:lineRule="auto" w:before="0" w:after="0"/>
        <w:ind w:firstLine="360"/>
        <w:jc w:val="both"/>
      </w:pPr>
      <w:r>
        <w:rPr>
          <w:rFonts w:ascii="Georgia" w:hAnsi="Georgia"/>
          <w:sz w:val="22"/>
        </w:rPr>
        <w:t>“When we cut that hatch open,” Mizore said quietly, without malice now, but with the brutal clarity of an unburied truth, “the corpses were frozen stiff as iron rails. We had to use pry-bars to pull them off the cocoon. And there was Hotarubi Kaname, curled in the bottom like a newborn pup, soaking in their frost, screaming at the top of her lungs because she was the only one who woke up.”</w:t>
      </w:r>
    </w:p>
    <w:p>
      <w:pPr>
        <w:spacing w:line="283" w:lineRule="auto" w:before="0" w:after="0"/>
        <w:ind w:firstLine="360"/>
        <w:jc w:val="both"/>
      </w:pPr>
      <w:r>
        <w:rPr>
          <w:rFonts w:ascii="Georgia" w:hAnsi="Georgia"/>
          <w:sz w:val="22"/>
        </w:rPr>
        <w:t>Mizore let the torch tip drop an inch.</w:t>
      </w:r>
    </w:p>
    <w:p>
      <w:pPr>
        <w:spacing w:line="283" w:lineRule="auto" w:before="0" w:after="0"/>
        <w:ind w:firstLine="360"/>
        <w:jc w:val="both"/>
      </w:pPr>
      <w:r>
        <w:rPr>
          <w:rFonts w:ascii="Georgia" w:hAnsi="Georgia"/>
          <w:sz w:val="22"/>
        </w:rPr>
        <w:t>“That’s why you can’t stand the quiet, isn’t it?” Mizore murmured. “That’s why you hold onto this girl like she’s a hull anchor. You spent forty hours under three dead men listening to their hearts stop, and you think if you let go of someone for five minutes, they’ll freeze on you too.”</w:t>
      </w:r>
    </w:p>
    <w:p>
      <w:pPr>
        <w:spacing w:line="283" w:lineRule="auto" w:before="0" w:after="0"/>
        <w:ind w:firstLine="360"/>
        <w:jc w:val="both"/>
      </w:pPr>
      <w:r>
        <w:rPr>
          <w:rFonts w:ascii="Georgia" w:hAnsi="Georgia"/>
          <w:sz w:val="22"/>
        </w:rPr>
        <w:t xml:space="preserve">Kaname couldn’t speak. Her vision was swimming in black spots. The iron walls of the </w:t>
      </w:r>
      <w:r>
        <w:rPr>
          <w:rFonts w:ascii="Georgia" w:hAnsi="Georgia"/>
          <w:i/>
          <w:sz w:val="22"/>
        </w:rPr>
        <w:t>Akegata-Maru</w:t>
      </w:r>
      <w:r>
        <w:rPr>
          <w:rFonts w:ascii="Georgia" w:hAnsi="Georgia"/>
          <w:sz w:val="22"/>
        </w:rPr>
        <w:t xml:space="preserve"> were dissolving around her, replaced by the pitch-black fiberglass interior of the Minato pod, the suffocating, immovable weight of frozen limbs pressing down on her ribs, the sound of Saito’s breath turning to rattles in the dark.</w:t>
      </w:r>
    </w:p>
    <w:p>
      <w:pPr>
        <w:spacing w:line="283" w:lineRule="auto" w:before="0" w:after="0"/>
        <w:ind w:firstLine="360"/>
        <w:jc w:val="both"/>
      </w:pPr>
      <w:r>
        <w:rPr>
          <w:rFonts w:ascii="Georgia" w:hAnsi="Georgia"/>
          <w:sz w:val="22"/>
        </w:rPr>
        <w:t>She was falling. She was falling back into the box, back into the freezing tomb where she belonged.</w:t>
      </w:r>
    </w:p>
    <w:p>
      <w:pPr>
        <w:spacing w:line="283" w:lineRule="auto" w:before="0" w:after="0"/>
        <w:ind w:firstLine="360"/>
        <w:jc w:val="both"/>
      </w:pPr>
      <w:r>
        <w:rPr>
          <w:rFonts w:ascii="Georgia" w:hAnsi="Georgia"/>
          <w:sz w:val="22"/>
        </w:rPr>
        <w:t>Then a hand closed over hers.</w:t>
      </w:r>
    </w:p>
    <w:p>
      <w:pPr>
        <w:spacing w:line="283" w:lineRule="auto" w:before="0" w:after="0"/>
        <w:ind w:firstLine="360"/>
        <w:jc w:val="both"/>
      </w:pPr>
      <w:r>
        <w:rPr>
          <w:rFonts w:ascii="Georgia" w:hAnsi="Georgia"/>
          <w:sz w:val="22"/>
        </w:rPr>
        <w:t>It wasn’t a desperate grab. It was a firm, warm, deliberate grip that clamped down over Kaname’s white-knuckled fingers on the pinch-bar.</w:t>
      </w:r>
    </w:p>
    <w:p>
      <w:pPr>
        <w:spacing w:line="283" w:lineRule="auto" w:before="0" w:after="0"/>
        <w:ind w:firstLine="360"/>
        <w:jc w:val="both"/>
      </w:pPr>
      <w:r>
        <w:rPr>
          <w:rFonts w:ascii="Georgia" w:hAnsi="Georgia"/>
          <w:sz w:val="22"/>
        </w:rPr>
        <w:t>Sakuya stepped past Kaname’s shoulder, placing herself squarely between Kaname and the muzzle of Mizore’s arc-torch.</w:t>
      </w:r>
    </w:p>
    <w:p>
      <w:pPr>
        <w:spacing w:line="283" w:lineRule="auto" w:before="0" w:after="0"/>
        <w:ind w:firstLine="360"/>
        <w:jc w:val="both"/>
      </w:pPr>
      <w:r>
        <w:rPr>
          <w:rFonts w:ascii="Georgia" w:hAnsi="Georgia"/>
          <w:sz w:val="22"/>
        </w:rPr>
        <w:t>Sakuya stood tall, her spine straight, her dark hair falling loose around her pale throat. The sapphire port at the base of her skull was glowing with steady, serene power. She looked at Mizore with cold, unblinking authority.</w:t>
      </w:r>
    </w:p>
    <w:p>
      <w:pPr>
        <w:spacing w:line="283" w:lineRule="auto" w:before="0" w:after="0"/>
        <w:ind w:firstLine="360"/>
        <w:jc w:val="both"/>
      </w:pPr>
      <w:r>
        <w:rPr>
          <w:rFonts w:ascii="Georgia" w:hAnsi="Georgia"/>
          <w:sz w:val="22"/>
        </w:rPr>
        <w:t>“Put the torch down, Mizore,” Sakuya said. Her voice didn’t waver by a single fraction of a hertz.</w:t>
      </w:r>
    </w:p>
    <w:p>
      <w:pPr>
        <w:spacing w:line="283" w:lineRule="auto" w:before="0" w:after="0"/>
        <w:ind w:firstLine="360"/>
        <w:jc w:val="both"/>
      </w:pPr>
      <w:r>
        <w:rPr>
          <w:rFonts w:ascii="Georgia" w:hAnsi="Georgia"/>
          <w:sz w:val="22"/>
        </w:rPr>
        <w:t>Mizore raised an eyebrow, surprised. “You want to defend her? She’s running on survivor guilt, Kurotsuyu. She’s broken.”</w:t>
      </w:r>
    </w:p>
    <w:p>
      <w:pPr>
        <w:spacing w:line="283" w:lineRule="auto" w:before="0" w:after="0"/>
        <w:ind w:firstLine="360"/>
        <w:jc w:val="both"/>
      </w:pPr>
      <w:r>
        <w:rPr>
          <w:rFonts w:ascii="Georgia" w:hAnsi="Georgia"/>
          <w:sz w:val="22"/>
        </w:rPr>
        <w:t>“She survived,” Sakuya said, her voice ringing out like a bronze bell in the steel bay. “And when she climbed out of that pod, she didn’t run to the inner worlds to hide. She came to Shin-Murakumo. She spent three years hanging off an intake skirt in twelve thousand kilometers of storm soup, welding rusted brackets and replacing seized hinge pins so thirty people on this station didn’t freeze in the dark.”</w:t>
      </w:r>
    </w:p>
    <w:p>
      <w:pPr>
        <w:spacing w:line="283" w:lineRule="auto" w:before="0" w:after="0"/>
        <w:ind w:firstLine="360"/>
        <w:jc w:val="both"/>
      </w:pPr>
      <w:r>
        <w:rPr>
          <w:rFonts w:ascii="Georgia" w:hAnsi="Georgia"/>
          <w:sz w:val="22"/>
        </w:rPr>
        <w:t>Sakuya took a step toward Mizore, forcing the smaller runner to tilt her head back.</w:t>
      </w:r>
    </w:p>
    <w:p>
      <w:pPr>
        <w:spacing w:line="283" w:lineRule="auto" w:before="0" w:after="0"/>
        <w:ind w:firstLine="360"/>
        <w:jc w:val="both"/>
      </w:pPr>
      <w:r>
        <w:rPr>
          <w:rFonts w:ascii="Georgia" w:hAnsi="Georgia"/>
          <w:sz w:val="22"/>
        </w:rPr>
        <w:t>“You don’t get half of these canisters,” Sakuya said, pointing toward the lashed transport bags. “Every single one of those thirty-six cylinders is going into the vault at Well 04. Because as long as I have coolant, I can hear the structural stress in the siphon ring before it tears. I keep the station in the sky, and Kaname keeps the station in one piece. We aren’t your salvage ticket to the Jovian exchange.”</w:t>
      </w:r>
    </w:p>
    <w:p>
      <w:pPr>
        <w:spacing w:line="283" w:lineRule="auto" w:before="0" w:after="0"/>
        <w:ind w:firstLine="360"/>
        <w:jc w:val="both"/>
      </w:pPr>
      <w:r>
        <w:rPr>
          <w:rFonts w:ascii="Georgia" w:hAnsi="Georgia"/>
          <w:sz w:val="22"/>
        </w:rPr>
        <w:t>Mizore stared at Sakuya for several long seconds. The arc-torch in her hand hissed, the blue spark guttering down to a faint ember.</w:t>
      </w:r>
    </w:p>
    <w:p>
      <w:pPr>
        <w:spacing w:line="283" w:lineRule="auto" w:before="0" w:after="0"/>
        <w:ind w:firstLine="360"/>
        <w:jc w:val="both"/>
      </w:pPr>
      <w:r>
        <w:rPr>
          <w:rFonts w:ascii="Georgia" w:hAnsi="Georgia"/>
          <w:sz w:val="22"/>
        </w:rPr>
        <w:t>Behind Sakuya, Kaname let out a long, ragged exhale. The iron bar lowered to her side. The suffocating weight on her chest—the ghost of Saito’s frozen limbs—eased its grip, pushed back by the clear, defiant sound of Sakuya’s voice.</w:t>
      </w:r>
    </w:p>
    <w:p>
      <w:pPr>
        <w:spacing w:line="283" w:lineRule="auto" w:before="0" w:after="0"/>
        <w:ind w:firstLine="360"/>
        <w:jc w:val="both"/>
      </w:pPr>
      <w:r>
        <w:rPr>
          <w:rFonts w:ascii="Georgia" w:hAnsi="Georgia"/>
          <w:sz w:val="22"/>
        </w:rPr>
        <w:t>“You’ve got teeth, acoustician,” Mizore said, a slow, grudging respect surfacing in her raspy tone. “I’ll give you that.”</w:t>
      </w:r>
    </w:p>
    <w:p>
      <w:pPr>
        <w:spacing w:line="283" w:lineRule="auto" w:before="0" w:after="0"/>
        <w:ind w:firstLine="360"/>
        <w:jc w:val="both"/>
      </w:pPr>
      <w:r>
        <w:rPr>
          <w:rFonts w:ascii="Georgia" w:hAnsi="Georgia"/>
          <w:sz w:val="22"/>
        </w:rPr>
        <w:t xml:space="preserve">“I have teeth, and I have the station’s preemption codes,” Sakuya replied coldly. “Kagari is holding the skiff outside. Here is the deal you’re going to take: the </w:t>
      </w:r>
      <w:r>
        <w:rPr>
          <w:rFonts w:ascii="Georgia" w:hAnsi="Georgia"/>
          <w:i/>
          <w:sz w:val="22"/>
        </w:rPr>
        <w:t>Akegata-Maru</w:t>
      </w:r>
      <w:r>
        <w:rPr>
          <w:rFonts w:ascii="Georgia" w:hAnsi="Georgia"/>
          <w:sz w:val="22"/>
        </w:rPr>
        <w:t xml:space="preserve"> has four military deuterium fuel blocks in her auxiliary generator room. Each block is worth eight thousand credits on Callisto. You take all four blocks. You take the titanium salvage rights on the outer hull plates. And Kagari gives you a full refueling voucher from our primary siphon stores.”</w:t>
      </w:r>
    </w:p>
    <w:p>
      <w:pPr>
        <w:spacing w:line="283" w:lineRule="auto" w:before="0" w:after="0"/>
        <w:ind w:firstLine="360"/>
        <w:jc w:val="both"/>
      </w:pPr>
      <w:r>
        <w:rPr>
          <w:rFonts w:ascii="Georgia" w:hAnsi="Georgia"/>
          <w:sz w:val="22"/>
        </w:rPr>
        <w:t>Mizore looked from Sakuya to the cargo bags, then back to Kaname, who was standing straight again, her chest rising and falling in steady, measured breaths, the taut musculature of her abdomen tight and resolute.</w:t>
      </w:r>
    </w:p>
    <w:p>
      <w:pPr>
        <w:spacing w:line="283" w:lineRule="auto" w:before="0" w:after="0"/>
        <w:ind w:firstLine="360"/>
        <w:jc w:val="both"/>
      </w:pPr>
      <w:r>
        <w:rPr>
          <w:rFonts w:ascii="Georgia" w:hAnsi="Georgia"/>
          <w:sz w:val="22"/>
        </w:rPr>
        <w:t>“Four deuterium blocks,” Mizore considered, tapping her chin with a gloved thumb. “And the siphon voucher.”</w:t>
      </w:r>
    </w:p>
    <w:p>
      <w:pPr>
        <w:spacing w:line="283" w:lineRule="auto" w:before="0" w:after="0"/>
        <w:ind w:firstLine="360"/>
        <w:jc w:val="both"/>
      </w:pPr>
      <w:r>
        <w:rPr>
          <w:rFonts w:ascii="Georgia" w:hAnsi="Georgia"/>
          <w:sz w:val="22"/>
        </w:rPr>
        <w:t>“And the voucher,” Sakuya confirmed. “You help us nudge this barge into the magnetic tow cradle with your runner skiff’s thrusters, and we sign off on the salvage manifest as pre-claimed derelict recovery. You leave with clean fuel, thirty-two thousand credits of deuterium in your hold, and no corporate bounty on your transponder.”</w:t>
      </w:r>
    </w:p>
    <w:p>
      <w:pPr>
        <w:spacing w:line="283" w:lineRule="auto" w:before="0" w:after="0"/>
        <w:ind w:firstLine="360"/>
        <w:jc w:val="both"/>
      </w:pPr>
      <w:r>
        <w:rPr>
          <w:rFonts w:ascii="Georgia" w:hAnsi="Georgia"/>
          <w:sz w:val="22"/>
        </w:rPr>
        <w:t>Mizore switched off the igniter on her arc-torch. The blue spark vanished, leaving only the amber work lights reflecting on the steel deck.</w:t>
      </w:r>
    </w:p>
    <w:p>
      <w:pPr>
        <w:spacing w:line="283" w:lineRule="auto" w:before="0" w:after="0"/>
        <w:ind w:firstLine="360"/>
        <w:jc w:val="both"/>
      </w:pPr>
      <w:r>
        <w:rPr>
          <w:rFonts w:ascii="Georgia" w:hAnsi="Georgia"/>
          <w:sz w:val="22"/>
        </w:rPr>
        <w:t>“You drive a hard bargain for a woman whose brain was boiling three hours ago,” Mizore said, sliding the torch into its holster at her hip. “Deal. Four blocks and the voucher. But we move now. My skiff’s proximity sensors just picked up high-impulse drive flares breaking over the Ganymede horizon.”</w:t>
      </w:r>
    </w:p>
    <w:p>
      <w:pPr>
        <w:spacing w:line="283" w:lineRule="auto" w:before="0" w:after="0"/>
        <w:ind w:firstLine="360"/>
        <w:jc w:val="both"/>
      </w:pPr>
      <w:r>
        <w:rPr>
          <w:rFonts w:ascii="Georgia" w:hAnsi="Georgia"/>
          <w:sz w:val="22"/>
        </w:rPr>
        <w:t>Kaname stepped up beside Sakuya, her voice deep, steady, and entirely present. “Natsume Combine?”</w:t>
      </w:r>
    </w:p>
    <w:p>
      <w:pPr>
        <w:spacing w:line="283" w:lineRule="auto" w:before="0" w:after="0"/>
        <w:ind w:firstLine="360"/>
        <w:jc w:val="both"/>
      </w:pPr>
      <w:r>
        <w:rPr>
          <w:rFonts w:ascii="Georgia" w:hAnsi="Georgia"/>
          <w:sz w:val="22"/>
        </w:rPr>
        <w:t>“Two corporate gun-cutters,” Mizore said, turning toward the airlock. “Burning hard on a vector to intercept. They’ll be on our sensor perimeter in twenty minutes. If we aren’t tied to your station and burning for high orbit before they arrive, they’ll turn this barge into scrap metal with us inside it.”</w:t>
      </w:r>
    </w:p>
    <w:p>
      <w:pPr>
        <w:spacing w:line="283" w:lineRule="auto" w:before="0" w:after="0"/>
        <w:ind w:firstLine="360"/>
        <w:jc w:val="both"/>
      </w:pPr>
      <w:r>
        <w:rPr>
          <w:rFonts w:ascii="Georgia" w:hAnsi="Georgia"/>
          <w:sz w:val="22"/>
        </w:rPr>
        <w:t>Kaname caught Sakuya’s eye. Sakuya nodded once, firm and ready.</w:t>
      </w:r>
    </w:p>
    <w:p>
      <w:pPr>
        <w:spacing w:line="283" w:lineRule="auto" w:before="0" w:after="0"/>
        <w:ind w:firstLine="360"/>
        <w:jc w:val="both"/>
      </w:pPr>
      <w:r>
        <w:rPr>
          <w:rFonts w:ascii="Georgia" w:hAnsi="Georgia"/>
          <w:sz w:val="22"/>
        </w:rPr>
        <w:t>“Let’s move the cargo,” Kaname said.</w:t>
      </w:r>
    </w:p>
    <w:p>
      <w:pPr>
        <w:spacing w:line="283" w:lineRule="auto" w:before="0" w:after="0"/>
        <w:ind w:firstLine="360"/>
        <w:jc w:val="both"/>
      </w:pPr>
      <w:r>
        <w:rPr>
          <w:rFonts w:ascii="Georgia" w:hAnsi="Georgia"/>
          <w:sz w:val="22"/>
        </w:rPr>
        <w:t>The transfer across the eight-hundred-meter void was a grueling test of manual kinetic rigging.</w:t>
      </w:r>
    </w:p>
    <w:p>
      <w:pPr>
        <w:spacing w:line="283" w:lineRule="auto" w:before="0" w:after="0"/>
        <w:ind w:firstLine="360"/>
        <w:jc w:val="both"/>
      </w:pPr>
      <w:r>
        <w:rPr>
          <w:rFonts w:ascii="Georgia" w:hAnsi="Georgia"/>
          <w:sz w:val="22"/>
        </w:rPr>
        <w:t xml:space="preserve">With the station’s automated cargo winch damaged by the micro-meteoroid strike, they had to haul the transit bags along the secondary guide cable by hand-cranked capstan. Kaname stood out on the dorsal staging platform of the </w:t>
      </w:r>
      <w:r>
        <w:rPr>
          <w:rFonts w:ascii="Georgia" w:hAnsi="Georgia"/>
          <w:i/>
          <w:sz w:val="22"/>
        </w:rPr>
        <w:t>Akegata-Maru</w:t>
      </w:r>
      <w:r>
        <w:rPr>
          <w:rFonts w:ascii="Georgia" w:hAnsi="Georgia"/>
          <w:sz w:val="22"/>
        </w:rPr>
        <w:t>, her boots magnetized to the cold hull, the radiation monitor in her helmet clicking steadily as Geryon-7 rotated beneath her.</w:t>
      </w:r>
    </w:p>
    <w:p>
      <w:pPr>
        <w:spacing w:line="283" w:lineRule="auto" w:before="0" w:after="0"/>
        <w:ind w:firstLine="360"/>
        <w:jc w:val="both"/>
      </w:pPr>
      <w:r>
        <w:rPr>
          <w:rFonts w:ascii="Georgia" w:hAnsi="Georgia"/>
          <w:sz w:val="22"/>
        </w:rPr>
        <w:t>The first nylon bag, carrying eighteen pressurized canisters, slid smoothly along the guide wire. Two hundred meters out, Kagari caught the trailing line with the station skiff’s mechanical arm, drawing the silver cylinders into the pressurized belly of Cradle Four.</w:t>
      </w:r>
    </w:p>
    <w:p>
      <w:pPr>
        <w:spacing w:line="283" w:lineRule="auto" w:before="0" w:after="0"/>
        <w:ind w:firstLine="360"/>
        <w:jc w:val="both"/>
      </w:pPr>
      <w:r>
        <w:rPr>
          <w:rFonts w:ascii="Georgia" w:hAnsi="Georgia"/>
          <w:sz w:val="22"/>
        </w:rPr>
        <w:t>“First bag secure,” Kagari’s voice crackled through the suit pickup. “Eighteen canisters safely docked in the airlock. Rigging the second line now.”</w:t>
      </w:r>
    </w:p>
    <w:p>
      <w:pPr>
        <w:spacing w:line="283" w:lineRule="auto" w:before="0" w:after="0"/>
        <w:ind w:firstLine="360"/>
        <w:jc w:val="both"/>
      </w:pPr>
      <w:r>
        <w:rPr>
          <w:rFonts w:ascii="Georgia" w:hAnsi="Georgia"/>
          <w:sz w:val="22"/>
        </w:rPr>
        <w:t xml:space="preserve">Mizore worked the ventral couplers. The small runner had already unbolted the four deuterium fuel blocks from the barge’s auxiliary generator room, lashing them to the cargo skid of the </w:t>
      </w:r>
      <w:r>
        <w:rPr>
          <w:rFonts w:ascii="Georgia" w:hAnsi="Georgia"/>
          <w:i/>
          <w:sz w:val="22"/>
        </w:rPr>
        <w:t>Tsumuji</w:t>
      </w:r>
      <w:r>
        <w:rPr>
          <w:rFonts w:ascii="Georgia" w:hAnsi="Georgia"/>
          <w:sz w:val="22"/>
        </w:rPr>
        <w:t xml:space="preserve"> with steel cargo mesh. Her torch threw violet sparks across the vacuum as she welded the final tie-down bracket into place.</w:t>
      </w:r>
    </w:p>
    <w:p>
      <w:pPr>
        <w:spacing w:line="283" w:lineRule="auto" w:before="0" w:after="0"/>
        <w:ind w:firstLine="360"/>
        <w:jc w:val="both"/>
      </w:pPr>
      <w:r>
        <w:rPr>
          <w:rFonts w:ascii="Georgia" w:hAnsi="Georgia"/>
          <w:sz w:val="22"/>
        </w:rPr>
        <w:t>“Blocks are locked,” Mizore called out over the local suit frequency. “I’m firing my forward RCS block to provide counter-torque. Kaname, release the second bag.”</w:t>
      </w:r>
    </w:p>
    <w:p>
      <w:pPr>
        <w:spacing w:line="283" w:lineRule="auto" w:before="0" w:after="0"/>
        <w:ind w:firstLine="360"/>
        <w:jc w:val="both"/>
      </w:pPr>
      <w:r>
        <w:rPr>
          <w:rFonts w:ascii="Georgia" w:hAnsi="Georgia"/>
          <w:sz w:val="22"/>
        </w:rPr>
        <w:t>Kaname threw the manual dog lever. The second transport bag, holding the remaining eighteen coolant cylinders, kicked out from the airlock rail. It drifted across the black gulf between the ships, frost shimmering along its seams under the amber glow of the planet’s storms.</w:t>
      </w:r>
    </w:p>
    <w:p>
      <w:pPr>
        <w:spacing w:line="283" w:lineRule="auto" w:before="0" w:after="0"/>
        <w:ind w:firstLine="360"/>
        <w:jc w:val="both"/>
      </w:pPr>
      <w:r>
        <w:rPr>
          <w:rFonts w:ascii="Georgia" w:hAnsi="Georgia"/>
          <w:sz w:val="22"/>
        </w:rPr>
        <w:t>Sakuya stood beside Kaname on the exterior platform, her thin suit protected by an unzipped thermal parka. Her cervical port was pulsing a steady, tranquil blue, but her eyes were fixed on the tactical overlay inside her visor.</w:t>
      </w:r>
    </w:p>
    <w:p>
      <w:pPr>
        <w:spacing w:line="283" w:lineRule="auto" w:before="0" w:after="0"/>
        <w:ind w:firstLine="360"/>
        <w:jc w:val="both"/>
      </w:pPr>
      <w:r>
        <w:rPr>
          <w:rFonts w:ascii="Georgia" w:hAnsi="Georgia"/>
          <w:sz w:val="22"/>
        </w:rPr>
        <w:t>“The second bag is through the station lock,” Sakuya said, her hand coming down to rest on Kaname’s forearm. “Thirty-six canisters accounted for. The vault is locked.”</w:t>
      </w:r>
    </w:p>
    <w:p>
      <w:pPr>
        <w:spacing w:line="283" w:lineRule="auto" w:before="0" w:after="0"/>
        <w:ind w:firstLine="360"/>
        <w:jc w:val="both"/>
      </w:pPr>
      <w:r>
        <w:rPr>
          <w:rFonts w:ascii="Georgia" w:hAnsi="Georgia"/>
          <w:sz w:val="22"/>
        </w:rPr>
        <w:t>“Good,” Kaname breathed, her pulse finally settling. “That’s thirty-six for the station, four in your spine. Forty total. Every cylinder accounted for.”</w:t>
      </w:r>
    </w:p>
    <w:p>
      <w:pPr>
        <w:spacing w:line="283" w:lineRule="auto" w:before="0" w:after="0"/>
        <w:ind w:firstLine="360"/>
        <w:jc w:val="both"/>
      </w:pPr>
      <w:r>
        <w:rPr>
          <w:rFonts w:ascii="Georgia" w:hAnsi="Georgia"/>
          <w:sz w:val="22"/>
        </w:rPr>
        <w:t>Before they could celebrate, the tactical display in Sakuya’s visor flared amber.</w:t>
      </w:r>
    </w:p>
    <w:p>
      <w:pPr>
        <w:spacing w:line="283" w:lineRule="auto" w:before="0" w:after="0"/>
        <w:ind w:firstLine="360"/>
        <w:jc w:val="both"/>
      </w:pPr>
      <w:r>
        <w:rPr>
          <w:rFonts w:ascii="Georgia" w:hAnsi="Georgia"/>
          <w:sz w:val="22"/>
        </w:rPr>
        <w:t>A sharp acoustic warble hummed through the barge’s hull plates—not a natural tidal vibration, but the focused, coherent pulse of active military search radar scanning from orbit.</w:t>
      </w:r>
    </w:p>
    <w:p>
      <w:pPr>
        <w:spacing w:line="283" w:lineRule="auto" w:before="0" w:after="0"/>
        <w:ind w:firstLine="360"/>
        <w:jc w:val="both"/>
      </w:pPr>
      <w:r>
        <w:rPr>
          <w:rFonts w:ascii="Georgia" w:hAnsi="Georgia"/>
          <w:sz w:val="22"/>
        </w:rPr>
        <w:t>“Contact,” Sakuya said, her voice dropping into icy precision. “Two Natsume Combine patrol cutters breaking through the high magnetosphere. Range: forty thousand kilometers. Relative velocity: twelve kilometers per second.”</w:t>
      </w:r>
    </w:p>
    <w:p>
      <w:pPr>
        <w:spacing w:line="283" w:lineRule="auto" w:before="0" w:after="0"/>
        <w:ind w:firstLine="360"/>
        <w:jc w:val="both"/>
      </w:pPr>
      <w:r>
        <w:rPr>
          <w:rFonts w:ascii="Georgia" w:hAnsi="Georgia"/>
          <w:sz w:val="22"/>
        </w:rPr>
        <w:t xml:space="preserve">“They’re coming in hot,” Mizore muttered over the comms, the </w:t>
      </w:r>
      <w:r>
        <w:rPr>
          <w:rFonts w:ascii="Georgia" w:hAnsi="Georgia"/>
          <w:i/>
          <w:sz w:val="22"/>
        </w:rPr>
        <w:t>Tsumuji</w:t>
      </w:r>
      <w:r>
        <w:rPr>
          <w:rFonts w:ascii="Georgia" w:hAnsi="Georgia"/>
          <w:sz w:val="22"/>
        </w:rPr>
        <w:t>’s thrusters firing a sharp burst of attitude gas. “They’re burning on an intercept trajectory with railguns unmasked. If we don’t fire the barge’s primary engine right now to slingshot this whole mess into high orbit, they’ll turn Shin-Murakumo into an expanding cloud of frozen iron.”</w:t>
      </w:r>
    </w:p>
    <w:p>
      <w:pPr>
        <w:spacing w:line="283" w:lineRule="auto" w:before="0" w:after="0"/>
        <w:ind w:firstLine="360"/>
        <w:jc w:val="both"/>
      </w:pPr>
      <w:r>
        <w:rPr>
          <w:rFonts w:ascii="Georgia" w:hAnsi="Georgia"/>
          <w:sz w:val="22"/>
        </w:rPr>
        <w:t>Kaname grabbed Sakuya by the suit straps, pulling her toward the skiff’s docking collar.</w:t>
      </w:r>
    </w:p>
    <w:p>
      <w:pPr>
        <w:spacing w:line="283" w:lineRule="auto" w:before="0" w:after="0"/>
        <w:ind w:firstLine="360"/>
        <w:jc w:val="both"/>
      </w:pPr>
      <w:r>
        <w:rPr>
          <w:rFonts w:ascii="Georgia" w:hAnsi="Georgia"/>
          <w:sz w:val="22"/>
        </w:rPr>
        <w:t>“Get to the liquid couches,” Kaname said. “We’re going to burn.”</w:t>
      </w:r>
    </w:p>
    <w:p>
      <w:r>
        <w:br w:type="page"/>
      </w:r>
    </w:p>
    <w:p>
      <w:bookmarkStart w:id="6" w:name="_toc_chapter-06"/>
      <w:pPr>
        <w:pStyle w:val="Heading1"/>
        <w:keepNext/>
        <w:spacing w:before="1300" w:after="120"/>
        <w:jc w:val="center"/>
      </w:pPr>
      <w:r>
        <w:rPr>
          <w:rFonts w:ascii="Georgia" w:hAnsi="Georgia"/>
          <w:b/>
          <w:color w:val="222222"/>
          <w:sz w:val="36"/>
        </w:rPr>
        <w:t>CHAPTER 6</w:t>
      </w:r>
      <w:bookmarkEnd w:id="6"/>
    </w:p>
    <w:p>
      <w:pPr>
        <w:pStyle w:val="Heading2"/>
        <w:keepNext/>
        <w:spacing w:before="0" w:after="680"/>
        <w:jc w:val="center"/>
      </w:pPr>
      <w:r>
        <w:rPr>
          <w:rFonts w:ascii="Georgia" w:hAnsi="Georgia"/>
          <w:i/>
          <w:color w:val="444444"/>
          <w:sz w:val="26"/>
        </w:rPr>
        <w:t>The Inertial Burn</w:t>
      </w:r>
    </w:p>
    <w:p>
      <w:pPr>
        <w:spacing w:line="283" w:lineRule="auto" w:before="0" w:after="0"/>
        <w:ind w:firstLine="0"/>
        <w:jc w:val="both"/>
      </w:pPr>
      <w:r>
        <w:rPr>
          <w:rFonts w:ascii="Georgia" w:hAnsi="Georgia"/>
          <w:sz w:val="22"/>
        </w:rPr>
        <w:t>The central hub of Shin-Murakumo was buried beneath eight meters of lead-doped water tanks.</w:t>
      </w:r>
    </w:p>
    <w:p>
      <w:pPr>
        <w:spacing w:line="283" w:lineRule="auto" w:before="0" w:after="0"/>
        <w:ind w:firstLine="360"/>
        <w:jc w:val="both"/>
      </w:pPr>
      <w:r>
        <w:rPr>
          <w:rFonts w:ascii="Georgia" w:hAnsi="Georgia"/>
          <w:sz w:val="22"/>
        </w:rPr>
        <w:t>It was the only compartment on the sixty-thousand-ton siphon station built to endure dynamic g-forces. In the center of the bay, mounted on heavy gimbal rings, were four liquid-suspension acceleration couches. Each couch was filled with high-density fluorocarbon gel enclosed in flexible silicone bladders, contoured to support the human spine under crushing acceleration.</w:t>
      </w:r>
    </w:p>
    <w:p>
      <w:pPr>
        <w:spacing w:line="283" w:lineRule="auto" w:before="0" w:after="0"/>
        <w:ind w:firstLine="360"/>
        <w:jc w:val="both"/>
      </w:pPr>
      <w:r>
        <w:rPr>
          <w:rFonts w:ascii="Georgia" w:hAnsi="Georgia"/>
          <w:sz w:val="22"/>
        </w:rPr>
        <w:t>Kaname was strapped into couch one, Sakuya in couch two.</w:t>
      </w:r>
    </w:p>
    <w:p>
      <w:pPr>
        <w:spacing w:line="283" w:lineRule="auto" w:before="0" w:after="0"/>
        <w:ind w:firstLine="360"/>
        <w:jc w:val="both"/>
      </w:pPr>
      <w:r>
        <w:rPr>
          <w:rFonts w:ascii="Georgia" w:hAnsi="Georgia"/>
          <w:sz w:val="22"/>
        </w:rPr>
        <w:t>Their bio-gel undersuits were pressurized to sixty kilopascals, pneumatic bladders cinched over their calves, thighs, and lower bellies to prevent blood from pooling in their extremities. Through the thick silicone headrest, Kaname could hear the deep, rhythmic hum of the station’s gyroscopes fighting the torque of the tethered barge.</w:t>
      </w:r>
    </w:p>
    <w:p>
      <w:pPr>
        <w:spacing w:line="283" w:lineRule="auto" w:before="0" w:after="0"/>
        <w:ind w:firstLine="360"/>
        <w:jc w:val="both"/>
      </w:pPr>
      <w:r>
        <w:rPr>
          <w:rFonts w:ascii="Georgia" w:hAnsi="Georgia"/>
          <w:sz w:val="22"/>
        </w:rPr>
        <w:t>Beside her, Sakuya was wired directly into the hub’s master telemetry bus through a shielded coaxial cable.</w:t>
      </w:r>
    </w:p>
    <w:p>
      <w:pPr>
        <w:spacing w:line="283" w:lineRule="auto" w:before="0" w:after="0"/>
        <w:ind w:firstLine="360"/>
        <w:jc w:val="both"/>
      </w:pPr>
      <w:r>
        <w:rPr>
          <w:rFonts w:ascii="Georgia" w:hAnsi="Georgia"/>
          <w:sz w:val="22"/>
        </w:rPr>
        <w:t>“Cutters are at twenty-two thousand kilometers,” Kagari’s voice came through the cabin speaker, speaking from the hardened command shelter three decks up. “They fired two solid-slug kinetic warning shots across our bow. Range closing at eighteen kilometers per second. If we don’t change our orbital plane in ninety seconds, their next salvo will sever the siphon skirt.”</w:t>
      </w:r>
    </w:p>
    <w:p>
      <w:pPr>
        <w:spacing w:line="283" w:lineRule="auto" w:before="0" w:after="0"/>
        <w:ind w:firstLine="360"/>
        <w:jc w:val="both"/>
      </w:pPr>
      <w:r>
        <w:rPr>
          <w:rFonts w:ascii="Georgia" w:hAnsi="Georgia"/>
          <w:sz w:val="22"/>
        </w:rPr>
        <w:t>“Akegata’s thermal rocket is primed,” Sakuya said into her throat mic.</w:t>
      </w:r>
    </w:p>
    <w:p>
      <w:pPr>
        <w:spacing w:line="283" w:lineRule="auto" w:before="0" w:after="0"/>
        <w:ind w:firstLine="360"/>
        <w:jc w:val="both"/>
      </w:pPr>
      <w:r>
        <w:rPr>
          <w:rFonts w:ascii="Georgia" w:hAnsi="Georgia"/>
          <w:sz w:val="22"/>
        </w:rPr>
        <w:t>Her voice was calm, eerily steady. The sapphire port at the base of her skull was drinking in the cooling fluid, keeping her brainstem cool even as the entire station’s structural stress flooded her visual cortex as waves of acoustic geometry.</w:t>
      </w:r>
    </w:p>
    <w:p>
      <w:pPr>
        <w:spacing w:line="283" w:lineRule="auto" w:before="0" w:after="0"/>
        <w:ind w:firstLine="360"/>
        <w:jc w:val="both"/>
      </w:pPr>
      <w:r>
        <w:rPr>
          <w:rFonts w:ascii="Georgia" w:hAnsi="Georgia"/>
          <w:sz w:val="22"/>
        </w:rPr>
        <w:t>“Tether tension is equalized,” Sakuya continued. “Gimbal offset set to negative four point two degrees. We burn three point eight gravities for eleven seconds. Delta-v target: four hundred and twenty meters per second. That will kick our periapsis eighty kilometers clear of the thermosphere into a resonant Lagrangian transfer.”</w:t>
      </w:r>
    </w:p>
    <w:p>
      <w:pPr>
        <w:spacing w:line="283" w:lineRule="auto" w:before="0" w:after="0"/>
        <w:ind w:firstLine="360"/>
        <w:jc w:val="both"/>
      </w:pPr>
      <w:r>
        <w:rPr>
          <w:rFonts w:ascii="Georgia" w:hAnsi="Georgia"/>
          <w:sz w:val="22"/>
        </w:rPr>
        <w:t>“Three point eight gravities on a tethered rig,” Kaname muttered through her teeth, her hands gripping the molded steering lugs at the sides of the couch. “The secondary tow bracket is going to scream.”</w:t>
      </w:r>
    </w:p>
    <w:p>
      <w:pPr>
        <w:spacing w:line="283" w:lineRule="auto" w:before="0" w:after="0"/>
        <w:ind w:firstLine="360"/>
        <w:jc w:val="both"/>
      </w:pPr>
      <w:r>
        <w:rPr>
          <w:rFonts w:ascii="Georgia" w:hAnsi="Georgia"/>
          <w:sz w:val="22"/>
        </w:rPr>
        <w:t>“I’ll steer the thrust vector through the acoustic nodes,” Sakuya said, turning her head on the gel pillow to meet Kaname’s gaze. “Trust me, Kaname.”</w:t>
      </w:r>
    </w:p>
    <w:p>
      <w:pPr>
        <w:spacing w:line="283" w:lineRule="auto" w:before="0" w:after="0"/>
        <w:ind w:firstLine="360"/>
        <w:jc w:val="both"/>
      </w:pPr>
      <w:r>
        <w:rPr>
          <w:rFonts w:ascii="Georgia" w:hAnsi="Georgia"/>
          <w:sz w:val="22"/>
        </w:rPr>
        <w:t>“I trust you,” Kaname said.</w:t>
      </w:r>
    </w:p>
    <w:p>
      <w:pPr>
        <w:spacing w:line="283" w:lineRule="auto" w:before="0" w:after="0"/>
        <w:ind w:firstLine="360"/>
        <w:jc w:val="both"/>
      </w:pPr>
      <w:r>
        <w:rPr>
          <w:rFonts w:ascii="Georgia" w:hAnsi="Georgia"/>
          <w:sz w:val="22"/>
        </w:rPr>
        <w:t>“Ignition in ten,” Kagari announced. “Nine. Eight. Venting pre-burn hydrogen. Hang onto your teeth.”</w:t>
      </w:r>
    </w:p>
    <w:p>
      <w:pPr>
        <w:spacing w:line="283" w:lineRule="auto" w:before="0" w:after="0"/>
        <w:ind w:firstLine="360"/>
        <w:jc w:val="both"/>
      </w:pPr>
      <w:r>
        <w:rPr>
          <w:rFonts w:ascii="Georgia" w:hAnsi="Georgia"/>
          <w:sz w:val="22"/>
        </w:rPr>
        <w:t>Kaname clamped her jaw shut on her rubber bite-guard. She dug her heels into the gel bladder, locking her knees, tightening the sculpted core muscles of her abdomen, bracing her lean frame against the rig.</w:t>
      </w:r>
    </w:p>
    <w:p>
      <w:pPr>
        <w:spacing w:line="283" w:lineRule="auto" w:before="0" w:after="0"/>
        <w:ind w:firstLine="360"/>
        <w:jc w:val="both"/>
      </w:pPr>
      <w:r>
        <w:rPr>
          <w:rFonts w:ascii="Georgia" w:hAnsi="Georgia"/>
          <w:sz w:val="22"/>
        </w:rPr>
        <w:t>At zero, the universe caved in.</w:t>
      </w:r>
    </w:p>
    <w:p>
      <w:pPr>
        <w:spacing w:line="283" w:lineRule="auto" w:before="0" w:after="0"/>
        <w:ind w:firstLine="360"/>
        <w:jc w:val="both"/>
      </w:pPr>
      <w:r>
        <w:rPr>
          <w:rFonts w:ascii="Georgia" w:hAnsi="Georgia"/>
          <w:sz w:val="22"/>
        </w:rPr>
        <w:t xml:space="preserve">The </w:t>
      </w:r>
      <w:r>
        <w:rPr>
          <w:rFonts w:ascii="Georgia" w:hAnsi="Georgia"/>
          <w:i/>
          <w:sz w:val="22"/>
        </w:rPr>
        <w:t>Akegata-Maru</w:t>
      </w:r>
      <w:r>
        <w:rPr>
          <w:rFonts w:ascii="Georgia" w:hAnsi="Georgia"/>
          <w:sz w:val="22"/>
        </w:rPr>
        <w:t>’s thermonuclear engine ignited with an unimaginable, silent roar of raw hydrogen plasma. Through sixty thousand tons of tethered steel, the kinetic thrust hit like an iron locomotive slamming into the station’s spine.</w:t>
      </w:r>
    </w:p>
    <w:p>
      <w:pPr>
        <w:spacing w:line="283" w:lineRule="auto" w:before="0" w:after="0"/>
        <w:ind w:firstLine="360"/>
        <w:jc w:val="both"/>
      </w:pPr>
      <w:r>
        <w:rPr>
          <w:rFonts w:ascii="Georgia" w:hAnsi="Georgia"/>
          <w:sz w:val="22"/>
        </w:rPr>
        <w:t>The liquid couch groaned beneath Kaname, the silicone bladder flattening out as her effective body weight spiked from zero to over two hundred kilograms.</w:t>
      </w:r>
    </w:p>
    <w:p>
      <w:pPr>
        <w:spacing w:line="283" w:lineRule="auto" w:before="0" w:after="0"/>
        <w:ind w:firstLine="360"/>
        <w:jc w:val="both"/>
      </w:pPr>
      <w:r>
        <w:rPr>
          <w:rFonts w:ascii="Georgia" w:hAnsi="Georgia"/>
          <w:sz w:val="22"/>
        </w:rPr>
        <w:t>An invisible slab of solid lead dropped onto her chest.</w:t>
      </w:r>
    </w:p>
    <w:p>
      <w:pPr>
        <w:spacing w:line="283" w:lineRule="auto" w:before="0" w:after="0"/>
        <w:ind w:firstLine="360"/>
        <w:jc w:val="both"/>
      </w:pPr>
      <w:r>
        <w:rPr>
          <w:rFonts w:ascii="Georgia" w:hAnsi="Georgia"/>
          <w:sz w:val="22"/>
        </w:rPr>
        <w:t>Her lungs collapsed under the sheer mass. Air was forced out of her throat in a dry, rattling hiss. The pneumatic bladders around her thighs inflated with a sharp hiss of high-pressure air, squeezing her legs in a vice-like grip to force oxygenated blood back up toward her heart. Her vision instantly tunneled, the edges of the sodium ceiling lamps blurring into dark gray static.</w:t>
      </w:r>
    </w:p>
    <w:p>
      <w:pPr>
        <w:spacing w:line="283" w:lineRule="auto" w:before="0" w:after="0"/>
        <w:ind w:firstLine="360"/>
        <w:jc w:val="both"/>
      </w:pPr>
      <w:r>
        <w:rPr>
          <w:rFonts w:ascii="Georgia" w:hAnsi="Georgia"/>
          <w:sz w:val="22"/>
        </w:rPr>
        <w:t>She couldn’t lift her hands. Her fingers were pinned to the grips, heavy as cast iron.</w:t>
      </w:r>
    </w:p>
    <w:p>
      <w:pPr>
        <w:spacing w:line="283" w:lineRule="auto" w:before="0" w:after="0"/>
        <w:ind w:firstLine="360"/>
        <w:jc w:val="both"/>
      </w:pPr>
      <w:r>
        <w:rPr>
          <w:rFonts w:ascii="Georgia" w:hAnsi="Georgia"/>
          <w:sz w:val="22"/>
        </w:rPr>
        <w:t>Beside her, Sakuya’s neck was rigid against the headrest, her throat corded with strain, her teeth bared in an agonizing grimace. But Sakuya’s eyes were fixed on the dark ceiling, pupils darting in microscopic, rapid twitches.</w:t>
      </w:r>
    </w:p>
    <w:p>
      <w:pPr>
        <w:spacing w:line="283" w:lineRule="auto" w:before="0" w:after="0"/>
        <w:ind w:firstLine="360"/>
        <w:jc w:val="both"/>
      </w:pPr>
      <w:r>
        <w:rPr>
          <w:rFonts w:ascii="Georgia" w:hAnsi="Georgia"/>
          <w:sz w:val="22"/>
        </w:rPr>
        <w:t>Through the telemetry cable, Sakuya was flying sixty thousand tons of vibrating metal by ear.</w:t>
      </w:r>
    </w:p>
    <w:p>
      <w:pPr>
        <w:spacing w:line="283" w:lineRule="auto" w:before="0" w:after="0"/>
        <w:ind w:firstLine="360"/>
        <w:jc w:val="both"/>
      </w:pPr>
      <w:r>
        <w:rPr>
          <w:rFonts w:ascii="Georgia" w:hAnsi="Georgia"/>
          <w:sz w:val="22"/>
        </w:rPr>
        <w:t>She could hear the tow cable stretching—a high, singing whistle at twelve hundred hertz. She could hear the acoustic resonance building in the siphon skirt, threatening to rip the intake flaps away from the outer ring. With tiny, neural-impulse commands sent through her spinal shunt, Sakuya pulsed the barge’s auxiliary gimbal actuators, feathering the thrust vector by fractions of a millimeter to damp the harmonic waves before they could shatter the welds.</w:t>
      </w:r>
    </w:p>
    <w:p>
      <w:pPr>
        <w:spacing w:line="283" w:lineRule="auto" w:before="0" w:after="0"/>
        <w:ind w:firstLine="360"/>
        <w:jc w:val="both"/>
      </w:pPr>
      <w:r>
        <w:rPr>
          <w:rFonts w:ascii="Georgia" w:hAnsi="Georgia"/>
          <w:i/>
          <w:sz w:val="22"/>
        </w:rPr>
        <w:t>Four seconds,</w:t>
      </w:r>
      <w:r>
        <w:rPr>
          <w:rFonts w:ascii="Georgia" w:hAnsi="Georgia"/>
          <w:sz w:val="22"/>
        </w:rPr>
        <w:t xml:space="preserve"> the digital timer flashed amber on the bulkhead.</w:t>
      </w:r>
    </w:p>
    <w:p>
      <w:pPr>
        <w:spacing w:line="283" w:lineRule="auto" w:before="0" w:after="0"/>
        <w:ind w:firstLine="360"/>
        <w:jc w:val="both"/>
      </w:pPr>
      <w:r>
        <w:rPr>
          <w:rFonts w:ascii="Georgia" w:hAnsi="Georgia"/>
          <w:sz w:val="22"/>
        </w:rPr>
        <w:t>Kaname’s ribs creaked. Every breath required a conscious, violent heave of her diaphragm against the crushing pressure. Blood tasted metallic and sour on her tongue. Through the gray tunnel of her narrowing sight, she looked at Sakuya.</w:t>
      </w:r>
    </w:p>
    <w:p>
      <w:pPr>
        <w:spacing w:line="283" w:lineRule="auto" w:before="0" w:after="0"/>
        <w:ind w:firstLine="360"/>
        <w:jc w:val="both"/>
      </w:pPr>
      <w:r>
        <w:rPr>
          <w:rFonts w:ascii="Georgia" w:hAnsi="Georgia"/>
          <w:sz w:val="22"/>
        </w:rPr>
        <w:t>Sakuya’s nose was bleeding. A single, dark drop of blood welled from her left nostril, creeping down her pale upper lip under the relentless pull of the burn.</w:t>
      </w:r>
    </w:p>
    <w:p>
      <w:pPr>
        <w:spacing w:line="283" w:lineRule="auto" w:before="0" w:after="0"/>
        <w:ind w:firstLine="360"/>
        <w:jc w:val="both"/>
      </w:pPr>
      <w:r>
        <w:rPr>
          <w:rFonts w:ascii="Georgia" w:hAnsi="Georgia"/>
          <w:sz w:val="22"/>
        </w:rPr>
        <w:t>Kaname strained with every fiber of muscle in her forearm, fighting the crushing weight, forcing her left hand an inch off the armrest. Her trembling, glove-clad fingers reached across the narrow gap between their couches.</w:t>
      </w:r>
    </w:p>
    <w:p>
      <w:pPr>
        <w:spacing w:line="283" w:lineRule="auto" w:before="0" w:after="0"/>
        <w:ind w:firstLine="360"/>
        <w:jc w:val="both"/>
      </w:pPr>
      <w:r>
        <w:rPr>
          <w:rFonts w:ascii="Georgia" w:hAnsi="Georgia"/>
          <w:sz w:val="22"/>
        </w:rPr>
        <w:t>She found Sakuya’s limp right hand.</w:t>
      </w:r>
    </w:p>
    <w:p>
      <w:pPr>
        <w:spacing w:line="283" w:lineRule="auto" w:before="0" w:after="0"/>
        <w:ind w:firstLine="360"/>
        <w:jc w:val="both"/>
      </w:pPr>
      <w:r>
        <w:rPr>
          <w:rFonts w:ascii="Georgia" w:hAnsi="Georgia"/>
          <w:sz w:val="22"/>
        </w:rPr>
        <w:t>Kaname’s fingers clamped down over Sakuya’s cold knuckles, squeezing with everything she had left.</w:t>
      </w:r>
    </w:p>
    <w:p>
      <w:pPr>
        <w:spacing w:line="283" w:lineRule="auto" w:before="0" w:after="0"/>
        <w:ind w:firstLine="360"/>
        <w:jc w:val="both"/>
      </w:pPr>
      <w:r>
        <w:rPr>
          <w:rFonts w:ascii="Georgia" w:hAnsi="Georgia"/>
          <w:sz w:val="22"/>
        </w:rPr>
        <w:t>Sakuya felt it. Her fingers twitched, then closed tight around Kaname’s grip, anchoring back.</w:t>
      </w:r>
    </w:p>
    <w:p>
      <w:pPr>
        <w:spacing w:line="283" w:lineRule="auto" w:before="0" w:after="0"/>
        <w:ind w:firstLine="360"/>
        <w:jc w:val="both"/>
      </w:pPr>
      <w:r>
        <w:rPr>
          <w:rFonts w:ascii="Georgia" w:hAnsi="Georgia"/>
          <w:i/>
          <w:sz w:val="22"/>
        </w:rPr>
        <w:t>Seven seconds.</w:t>
      </w:r>
    </w:p>
    <w:p>
      <w:pPr>
        <w:spacing w:line="283" w:lineRule="auto" w:before="0" w:after="0"/>
        <w:ind w:firstLine="360"/>
        <w:jc w:val="both"/>
      </w:pPr>
      <w:r>
        <w:rPr>
          <w:rFonts w:ascii="Georgia" w:hAnsi="Georgia"/>
          <w:sz w:val="22"/>
        </w:rPr>
        <w:t>A sharp, violent shockwave rocked the hull—not from their own engines, but from the kinetic slugs fired by the pursuing cutters. The railgun rounds struck the expanding plume of thermonuclear hydrogen behind the barge, vaporizing instantly in the ten-thousand-degree exhaust gas.</w:t>
      </w:r>
    </w:p>
    <w:p>
      <w:pPr>
        <w:spacing w:line="283" w:lineRule="auto" w:before="0" w:after="0"/>
        <w:ind w:firstLine="360"/>
        <w:jc w:val="both"/>
      </w:pPr>
      <w:r>
        <w:rPr>
          <w:rFonts w:ascii="Georgia" w:hAnsi="Georgia"/>
          <w:sz w:val="22"/>
        </w:rPr>
        <w:t>The blinding cloud of ionized plasma bloomed across the sky like a second sun, completely frying the optical sensors and targeting radar of the corporate cutters.</w:t>
      </w:r>
    </w:p>
    <w:p>
      <w:pPr>
        <w:spacing w:line="283" w:lineRule="auto" w:before="0" w:after="0"/>
        <w:ind w:firstLine="360"/>
        <w:jc w:val="both"/>
      </w:pPr>
      <w:r>
        <w:rPr>
          <w:rFonts w:ascii="Georgia" w:hAnsi="Georgia"/>
          <w:sz w:val="22"/>
        </w:rPr>
        <w:t>“Cutters are breaking off!” Kagari’s voice crackled through the comms, distorted by acceleration strain. “They lost target lock! Their radiators are cooking from our exhaust plume! They’re peeling away!”</w:t>
      </w:r>
    </w:p>
    <w:p>
      <w:pPr>
        <w:spacing w:line="283" w:lineRule="auto" w:before="0" w:after="0"/>
        <w:ind w:firstLine="360"/>
        <w:jc w:val="both"/>
      </w:pPr>
      <w:r>
        <w:rPr>
          <w:rFonts w:ascii="Georgia" w:hAnsi="Georgia"/>
          <w:i/>
          <w:sz w:val="22"/>
        </w:rPr>
        <w:t>Ten seconds.</w:t>
      </w:r>
    </w:p>
    <w:p>
      <w:pPr>
        <w:spacing w:line="283" w:lineRule="auto" w:before="0" w:after="0"/>
        <w:ind w:firstLine="360"/>
        <w:jc w:val="both"/>
      </w:pPr>
      <w:r>
        <w:rPr>
          <w:rFonts w:ascii="Georgia" w:hAnsi="Georgia"/>
          <w:i/>
          <w:sz w:val="22"/>
        </w:rPr>
        <w:t>Eleven.</w:t>
      </w:r>
    </w:p>
    <w:p>
      <w:pPr>
        <w:spacing w:line="283" w:lineRule="auto" w:before="0" w:after="0"/>
        <w:ind w:firstLine="360"/>
        <w:jc w:val="both"/>
      </w:pPr>
      <w:r>
        <w:rPr>
          <w:rFonts w:ascii="Georgia" w:hAnsi="Georgia"/>
          <w:sz w:val="22"/>
        </w:rPr>
        <w:t>The main engine shut down.</w:t>
      </w:r>
    </w:p>
    <w:p>
      <w:pPr>
        <w:spacing w:line="283" w:lineRule="auto" w:before="0" w:after="0"/>
        <w:ind w:firstLine="360"/>
        <w:jc w:val="both"/>
      </w:pPr>
      <w:r>
        <w:rPr>
          <w:rFonts w:ascii="Georgia" w:hAnsi="Georgia"/>
          <w:sz w:val="22"/>
        </w:rPr>
        <w:t>The crushing weight vanished in an instant.</w:t>
      </w:r>
    </w:p>
    <w:p>
      <w:pPr>
        <w:spacing w:line="283" w:lineRule="auto" w:before="0" w:after="0"/>
        <w:ind w:firstLine="360"/>
        <w:jc w:val="both"/>
      </w:pPr>
      <w:r>
        <w:rPr>
          <w:rFonts w:ascii="Georgia" w:hAnsi="Georgia"/>
          <w:sz w:val="22"/>
        </w:rPr>
        <w:t>The violent transition from nearly four gravities to pure, weightless freefall hit Kaname like a physical blow. Her body surged forward against the chest straps, her lungs expanding with a sudden, deep gasp of cool air.</w:t>
      </w:r>
    </w:p>
    <w:p>
      <w:pPr>
        <w:spacing w:line="283" w:lineRule="auto" w:before="0" w:after="0"/>
        <w:ind w:firstLine="360"/>
        <w:jc w:val="both"/>
      </w:pPr>
      <w:r>
        <w:rPr>
          <w:rFonts w:ascii="Georgia" w:hAnsi="Georgia"/>
          <w:sz w:val="22"/>
        </w:rPr>
        <w:t>Beside her, Sakuya slumped limp into the gel couch, the drop of blood on her lip breaking free to float in the air between them like a tiny crimson pearl.</w:t>
      </w:r>
    </w:p>
    <w:p>
      <w:pPr>
        <w:spacing w:line="283" w:lineRule="auto" w:before="0" w:after="0"/>
        <w:ind w:firstLine="360"/>
        <w:jc w:val="both"/>
      </w:pPr>
      <w:r>
        <w:rPr>
          <w:rFonts w:ascii="Georgia" w:hAnsi="Georgia"/>
          <w:sz w:val="22"/>
        </w:rPr>
        <w:t>The digital display on the bulkhead blinked green:</w:t>
      </w:r>
    </w:p>
    <w:p>
      <w:pPr>
        <w:spacing w:line="283" w:lineRule="auto" w:before="0" w:after="0"/>
        <w:ind w:firstLine="360"/>
        <w:jc w:val="both"/>
      </w:pPr>
      <w:r>
        <w:rPr>
          <w:rFonts w:ascii="Georgia" w:hAnsi="Georgia"/>
          <w:i/>
          <w:sz w:val="22"/>
        </w:rPr>
        <w:t>PERIAPSIS SECURED. LAGRANGIAN TRANSFER ORBIT ACHIEVED.</w:t>
      </w:r>
    </w:p>
    <w:p>
      <w:pPr>
        <w:spacing w:line="283" w:lineRule="auto" w:before="0" w:after="0"/>
        <w:ind w:firstLine="360"/>
        <w:jc w:val="both"/>
      </w:pPr>
      <w:r>
        <w:rPr>
          <w:rFonts w:ascii="Georgia" w:hAnsi="Georgia"/>
          <w:sz w:val="22"/>
        </w:rPr>
        <w:t>Kaname unlatched her chest belt with shaking fingers. She rolled out of her couch, pushing off the frame, and pulled Sakuya into her arms.</w:t>
      </w:r>
    </w:p>
    <w:p>
      <w:pPr>
        <w:spacing w:line="283" w:lineRule="auto" w:before="0" w:after="0"/>
        <w:ind w:firstLine="360"/>
        <w:jc w:val="both"/>
      </w:pPr>
      <w:r>
        <w:rPr>
          <w:rFonts w:ascii="Georgia" w:hAnsi="Georgia"/>
          <w:sz w:val="22"/>
        </w:rPr>
        <w:t>“We made it,” Kaname whispered, wiping the blood from Sakuya’s lip with the soft pad of her thumb. “The cutters are gone. We’re clear.”</w:t>
      </w:r>
    </w:p>
    <w:p>
      <w:pPr>
        <w:spacing w:line="283" w:lineRule="auto" w:before="0" w:after="0"/>
        <w:ind w:firstLine="360"/>
        <w:jc w:val="both"/>
      </w:pPr>
      <w:r>
        <w:rPr>
          <w:rFonts w:ascii="Georgia" w:hAnsi="Georgia"/>
          <w:sz w:val="22"/>
        </w:rPr>
        <w:t>Sakuya opened her eyes. She looked at Kaname, her chest heaving, a faint, exhausted smile touching her mouth.</w:t>
      </w:r>
    </w:p>
    <w:p>
      <w:pPr>
        <w:spacing w:line="283" w:lineRule="auto" w:before="0" w:after="0"/>
        <w:ind w:firstLine="360"/>
        <w:jc w:val="both"/>
      </w:pPr>
      <w:r>
        <w:rPr>
          <w:rFonts w:ascii="Georgia" w:hAnsi="Georgia"/>
          <w:sz w:val="22"/>
        </w:rPr>
        <w:t>“I told you,” Sakuya murmured, her hand resting over Kaname’s heart. “I told you to trust me.”</w:t>
      </w:r>
    </w:p>
    <w:p>
      <w:r>
        <w:br w:type="page"/>
      </w:r>
    </w:p>
    <w:p>
      <w:bookmarkStart w:id="7" w:name="_toc_chapter-07"/>
      <w:pPr>
        <w:pStyle w:val="Heading1"/>
        <w:keepNext/>
        <w:spacing w:before="1300" w:after="120"/>
        <w:jc w:val="center"/>
      </w:pPr>
      <w:r>
        <w:rPr>
          <w:rFonts w:ascii="Georgia" w:hAnsi="Georgia"/>
          <w:b/>
          <w:color w:val="222222"/>
          <w:sz w:val="36"/>
        </w:rPr>
        <w:t>CHAPTER 7</w:t>
      </w:r>
      <w:bookmarkEnd w:id="7"/>
    </w:p>
    <w:p>
      <w:pPr>
        <w:pStyle w:val="Heading2"/>
        <w:keepNext/>
        <w:spacing w:before="0" w:after="680"/>
        <w:jc w:val="center"/>
      </w:pPr>
      <w:r>
        <w:rPr>
          <w:rFonts w:ascii="Georgia" w:hAnsi="Georgia"/>
          <w:i/>
          <w:color w:val="444444"/>
          <w:sz w:val="26"/>
        </w:rPr>
        <w:t>The Trap in the Quiet</w:t>
      </w:r>
    </w:p>
    <w:p>
      <w:pPr>
        <w:spacing w:line="283" w:lineRule="auto" w:before="0" w:after="0"/>
        <w:ind w:firstLine="0"/>
        <w:jc w:val="both"/>
      </w:pPr>
      <w:r>
        <w:rPr>
          <w:rFonts w:ascii="Georgia" w:hAnsi="Georgia"/>
          <w:sz w:val="22"/>
        </w:rPr>
        <w:t>The smell of scorched hydraulic fluid hung in the narrow stairwell leading down to Skiff Lock Omega.</w:t>
      </w:r>
    </w:p>
    <w:p>
      <w:pPr>
        <w:spacing w:line="283" w:lineRule="auto" w:before="0" w:after="0"/>
        <w:ind w:firstLine="360"/>
        <w:jc w:val="both"/>
      </w:pPr>
      <w:r>
        <w:rPr>
          <w:rFonts w:ascii="Georgia" w:hAnsi="Georgia"/>
          <w:sz w:val="22"/>
        </w:rPr>
        <w:t xml:space="preserve">It was the lowest compartment on Shin-Murakumo, bolted to the outer rim of the refinery ring where the centrifugal gravity was highest—a dull, leaden three-tenths of a g that made their wet boot-soles drag against the steel grating. Every forty seconds, the whole compartment groaned as the station completed its resonant roll, the tethered </w:t>
      </w:r>
      <w:r>
        <w:rPr>
          <w:rFonts w:ascii="Georgia" w:hAnsi="Georgia"/>
          <w:i/>
          <w:sz w:val="22"/>
        </w:rPr>
        <w:t>Akegata-Maru</w:t>
      </w:r>
      <w:r>
        <w:rPr>
          <w:rFonts w:ascii="Georgia" w:hAnsi="Georgia"/>
          <w:sz w:val="22"/>
        </w:rPr>
        <w:t xml:space="preserve"> trailing behind them like a hooked whale in the vacuum.</w:t>
      </w:r>
    </w:p>
    <w:p>
      <w:pPr>
        <w:spacing w:line="283" w:lineRule="auto" w:before="0" w:after="0"/>
        <w:ind w:firstLine="360"/>
        <w:jc w:val="both"/>
      </w:pPr>
      <w:r>
        <w:rPr>
          <w:rFonts w:ascii="Georgia" w:hAnsi="Georgia"/>
          <w:sz w:val="22"/>
        </w:rPr>
        <w:t>“The secondary tow line is fouled,” Kagari’s voice crackled from the wall speaker. “The winch drum in Omega jammed when the main burn cut off. If you don’t release the cable before we complete the first full orbital turn, the cable will whip around the hull and shear the emergency lock right off its mounts.”</w:t>
      </w:r>
    </w:p>
    <w:p>
      <w:pPr>
        <w:spacing w:line="283" w:lineRule="auto" w:before="0" w:after="0"/>
        <w:ind w:firstLine="360"/>
        <w:jc w:val="both"/>
      </w:pPr>
      <w:r>
        <w:rPr>
          <w:rFonts w:ascii="Georgia" w:hAnsi="Georgia"/>
          <w:sz w:val="22"/>
        </w:rPr>
        <w:t>Kaname walked down the rusted metal steps, her kinetic pinch-bar slung across her back, a three-kilo copper mallet resting in her right fist. Her jaw was tight, her shoulders sore from the three-point-eight-gravity burn, but her hands were steady.</w:t>
      </w:r>
    </w:p>
    <w:p>
      <w:pPr>
        <w:spacing w:line="283" w:lineRule="auto" w:before="0" w:after="0"/>
        <w:ind w:firstLine="360"/>
        <w:jc w:val="both"/>
      </w:pPr>
      <w:r>
        <w:rPr>
          <w:rFonts w:ascii="Georgia" w:hAnsi="Georgia"/>
          <w:sz w:val="22"/>
        </w:rPr>
        <w:t>Beside her, Sakuya moved with an easy, fluid grace that hadn’t been there eight hours ago.</w:t>
      </w:r>
    </w:p>
    <w:p>
      <w:pPr>
        <w:spacing w:line="283" w:lineRule="auto" w:before="0" w:after="0"/>
        <w:ind w:firstLine="360"/>
        <w:jc w:val="both"/>
      </w:pPr>
      <w:r>
        <w:rPr>
          <w:rFonts w:ascii="Georgia" w:hAnsi="Georgia"/>
          <w:sz w:val="22"/>
        </w:rPr>
        <w:t>The sapphire port at the base of Sakuya’s skull was quiet, its cooling jacket humming with a faint, peaceful frequency that barely stirred the hair at her temples. She carried the acoustic diagnostic wand in her left hand, its sensor tip clicking softly as she tapped the structural ribs of the corridor.</w:t>
      </w:r>
    </w:p>
    <w:p>
      <w:pPr>
        <w:spacing w:line="283" w:lineRule="auto" w:before="0" w:after="0"/>
        <w:ind w:firstLine="360"/>
        <w:jc w:val="both"/>
      </w:pPr>
      <w:r>
        <w:rPr>
          <w:rFonts w:ascii="Georgia" w:hAnsi="Georgia"/>
          <w:sz w:val="22"/>
        </w:rPr>
        <w:t>“Winch drum is four paces past the inner pressure door,” Sakuya said, her voice clear and level. “The strain is concentrated on the starboard retaining dog. We knock the locking wedge loose, throw the emergency pawl, and the line will reel out into the void.”</w:t>
      </w:r>
    </w:p>
    <w:p>
      <w:pPr>
        <w:spacing w:line="283" w:lineRule="auto" w:before="0" w:after="0"/>
        <w:ind w:firstLine="360"/>
        <w:jc w:val="both"/>
      </w:pPr>
      <w:r>
        <w:rPr>
          <w:rFonts w:ascii="Georgia" w:hAnsi="Georgia"/>
          <w:sz w:val="22"/>
        </w:rPr>
        <w:t>“Five minutes of work,” Kaname said, stepping onto the staging platform outside the inner hatch. “Then we go up to the cupola and sleep for twenty hours.”</w:t>
      </w:r>
    </w:p>
    <w:p>
      <w:pPr>
        <w:spacing w:line="283" w:lineRule="auto" w:before="0" w:after="0"/>
        <w:ind w:firstLine="360"/>
        <w:jc w:val="both"/>
      </w:pPr>
      <w:r>
        <w:rPr>
          <w:rFonts w:ascii="Georgia" w:hAnsi="Georgia"/>
          <w:sz w:val="22"/>
        </w:rPr>
        <w:t>“Twenty-four,” Sakuya countered with a faint, wry smile. “And you’re making the tea.”</w:t>
      </w:r>
    </w:p>
    <w:p>
      <w:pPr>
        <w:spacing w:line="283" w:lineRule="auto" w:before="0" w:after="0"/>
        <w:ind w:firstLine="360"/>
        <w:jc w:val="both"/>
      </w:pPr>
      <w:r>
        <w:rPr>
          <w:rFonts w:ascii="Georgia" w:hAnsi="Georgia"/>
          <w:sz w:val="22"/>
        </w:rPr>
        <w:t>“Deal.”</w:t>
      </w:r>
    </w:p>
    <w:p>
      <w:pPr>
        <w:spacing w:line="283" w:lineRule="auto" w:before="0" w:after="0"/>
        <w:ind w:firstLine="360"/>
        <w:jc w:val="both"/>
      </w:pPr>
      <w:r>
        <w:rPr>
          <w:rFonts w:ascii="Georgia" w:hAnsi="Georgia"/>
          <w:sz w:val="22"/>
        </w:rPr>
        <w:t>Kaname caught the manual wheel of the pressure hatch, spun it three times, and pushed the door inward.</w:t>
      </w:r>
    </w:p>
    <w:p>
      <w:pPr>
        <w:spacing w:line="283" w:lineRule="auto" w:before="0" w:after="0"/>
        <w:ind w:firstLine="360"/>
        <w:jc w:val="both"/>
      </w:pPr>
      <w:r>
        <w:rPr>
          <w:rFonts w:ascii="Georgia" w:hAnsi="Georgia"/>
          <w:sz w:val="22"/>
        </w:rPr>
        <w:t>They stepped into Skiff Lock Omega.</w:t>
      </w:r>
    </w:p>
    <w:p>
      <w:pPr>
        <w:spacing w:line="283" w:lineRule="auto" w:before="0" w:after="0"/>
        <w:ind w:firstLine="360"/>
        <w:jc w:val="both"/>
      </w:pPr>
      <w:r>
        <w:rPr>
          <w:rFonts w:ascii="Georgia" w:hAnsi="Georgia"/>
          <w:sz w:val="22"/>
        </w:rPr>
        <w:t xml:space="preserve">The air inside the lock was cold—barely five degrees above freezing. A single low-wattage sodium tube flickered on the ceiling, casting long, jaundiced shadows across the massive steel winch drum that dominated the center of the deck. The heavy braided steel cable was wrapped around the drum at an unnatural, twisted angle, wedged tight beneath the secondary guide flange. Outside the armored observation slit, the black flank of the </w:t>
      </w:r>
      <w:r>
        <w:rPr>
          <w:rFonts w:ascii="Georgia" w:hAnsi="Georgia"/>
          <w:i/>
          <w:sz w:val="22"/>
        </w:rPr>
        <w:t>Akegata-Maru</w:t>
      </w:r>
      <w:r>
        <w:rPr>
          <w:rFonts w:ascii="Georgia" w:hAnsi="Georgia"/>
          <w:sz w:val="22"/>
        </w:rPr>
        <w:t xml:space="preserve"> hung against the stars, the snapped guide wire trailing away like a broken thread.</w:t>
      </w:r>
    </w:p>
    <w:p>
      <w:pPr>
        <w:spacing w:line="283" w:lineRule="auto" w:before="0" w:after="0"/>
        <w:ind w:firstLine="360"/>
        <w:jc w:val="both"/>
      </w:pPr>
      <w:r>
        <w:rPr>
          <w:rFonts w:ascii="Georgia" w:hAnsi="Georgia"/>
          <w:sz w:val="22"/>
        </w:rPr>
        <w:t>Kaname walked over to the drum, setting her boot against the housing.</w:t>
      </w:r>
    </w:p>
    <w:p>
      <w:pPr>
        <w:spacing w:line="283" w:lineRule="auto" w:before="0" w:after="0"/>
        <w:ind w:firstLine="360"/>
        <w:jc w:val="both"/>
      </w:pPr>
      <w:r>
        <w:rPr>
          <w:rFonts w:ascii="Georgia" w:hAnsi="Georgia"/>
          <w:sz w:val="22"/>
        </w:rPr>
        <w:t>“The retaining dog is wedged between the teeth,” Kaname said, shining her helmet torch into the mechanism. “Give me the chisel wedge, Sakuya. I’ll take the mallet to it.”</w:t>
      </w:r>
    </w:p>
    <w:p>
      <w:pPr>
        <w:spacing w:line="283" w:lineRule="auto" w:before="0" w:after="0"/>
        <w:ind w:firstLine="360"/>
        <w:jc w:val="both"/>
      </w:pPr>
      <w:r>
        <w:rPr>
          <w:rFonts w:ascii="Georgia" w:hAnsi="Georgia"/>
          <w:sz w:val="22"/>
        </w:rPr>
        <w:t>Sakuya reached into her tool pouch, pulling the hardened steel wedge from its clip.</w:t>
      </w:r>
    </w:p>
    <w:p>
      <w:pPr>
        <w:spacing w:line="283" w:lineRule="auto" w:before="0" w:after="0"/>
        <w:ind w:firstLine="360"/>
        <w:jc w:val="both"/>
      </w:pPr>
      <w:r>
        <w:rPr>
          <w:rFonts w:ascii="Georgia" w:hAnsi="Georgia"/>
          <w:sz w:val="22"/>
        </w:rPr>
        <w:t>Before she could take two steps across the deck, the hydraulic manifold on the forward bulkhead exploded.</w:t>
      </w:r>
    </w:p>
    <w:p>
      <w:pPr>
        <w:spacing w:line="283" w:lineRule="auto" w:before="0" w:after="0"/>
        <w:ind w:firstLine="360"/>
        <w:jc w:val="both"/>
      </w:pPr>
      <w:r>
        <w:rPr>
          <w:rFonts w:ascii="Georgia" w:hAnsi="Georgia"/>
          <w:sz w:val="22"/>
        </w:rPr>
        <w:t>It wasn’t a fire; it was a catastrophic pressure rupture. A six-inch accumulator line, fatigued by the crushing acceleration of the main burn, split along its welded seam with the deafening crack of a rifle shot. A blinding cloud of atomized glycol blasted across the ceiling, instantly shorting out the primary electrical bus.</w:t>
      </w:r>
    </w:p>
    <w:p>
      <w:pPr>
        <w:spacing w:line="283" w:lineRule="auto" w:before="0" w:after="0"/>
        <w:ind w:firstLine="360"/>
        <w:jc w:val="both"/>
      </w:pPr>
      <w:r>
        <w:rPr>
          <w:rFonts w:ascii="Georgia" w:hAnsi="Georgia"/>
          <w:sz w:val="22"/>
        </w:rPr>
        <w:t>The sodium tube popped and died.</w:t>
      </w:r>
    </w:p>
    <w:p>
      <w:pPr>
        <w:spacing w:line="283" w:lineRule="auto" w:before="0" w:after="0"/>
        <w:ind w:firstLine="360"/>
        <w:jc w:val="both"/>
      </w:pPr>
      <w:r>
        <w:rPr>
          <w:rFonts w:ascii="Georgia" w:hAnsi="Georgia"/>
          <w:sz w:val="22"/>
        </w:rPr>
        <w:t>A second later, the station’s automated safety interlocks fired with brutal, mechanical finality.</w:t>
      </w:r>
    </w:p>
    <w:p>
      <w:pPr>
        <w:spacing w:line="283" w:lineRule="auto" w:before="0" w:after="0"/>
        <w:ind w:firstLine="360"/>
        <w:jc w:val="both"/>
      </w:pPr>
      <w:r>
        <w:rPr>
          <w:rFonts w:ascii="Georgia" w:hAnsi="Georgia"/>
          <w:sz w:val="22"/>
        </w:rPr>
        <w:t>The heavy armored blast doors at both ends of the compartment slammed shut. The massive steel slabs dropped into their deck sills with a series of thunderous, hydraulic crashes that shook the iron under their feet. The airlock annunciator let out three frantic, dying squawks, and then the main station power severed completely.</w:t>
      </w:r>
    </w:p>
    <w:p>
      <w:pPr>
        <w:spacing w:line="283" w:lineRule="auto" w:before="0" w:after="0"/>
        <w:ind w:firstLine="360"/>
        <w:jc w:val="both"/>
      </w:pPr>
      <w:r>
        <w:rPr>
          <w:rFonts w:ascii="Georgia" w:hAnsi="Georgia"/>
          <w:sz w:val="22"/>
        </w:rPr>
        <w:t>Total darkness fell over the room.</w:t>
      </w:r>
    </w:p>
    <w:p>
      <w:pPr>
        <w:spacing w:line="283" w:lineRule="auto" w:before="0" w:after="0"/>
        <w:ind w:firstLine="360"/>
        <w:jc w:val="both"/>
      </w:pPr>
      <w:r>
        <w:rPr>
          <w:rFonts w:ascii="Georgia" w:hAnsi="Georgia"/>
          <w:sz w:val="22"/>
        </w:rPr>
        <w:t>Then the air pumps shut down.</w:t>
      </w:r>
    </w:p>
    <w:p>
      <w:pPr>
        <w:spacing w:line="283" w:lineRule="auto" w:before="0" w:after="0"/>
        <w:ind w:firstLine="360"/>
        <w:jc w:val="both"/>
      </w:pPr>
      <w:r>
        <w:rPr>
          <w:rFonts w:ascii="Georgia" w:hAnsi="Georgia"/>
          <w:sz w:val="22"/>
        </w:rPr>
        <w:t xml:space="preserve">The low, familiar hum of recycled air—the white noise that had accompanied Kaname every second of every day for three years on Shin-Murakumo—cut out with a heavy, hollow </w:t>
      </w:r>
      <w:r>
        <w:rPr>
          <w:rFonts w:ascii="Georgia" w:hAnsi="Georgia"/>
          <w:i/>
          <w:sz w:val="22"/>
        </w:rPr>
        <w:t>thunk</w:t>
      </w:r>
      <w:r>
        <w:rPr>
          <w:rFonts w:ascii="Georgia" w:hAnsi="Georgia"/>
          <w:sz w:val="22"/>
        </w:rPr>
        <w:t>.</w:t>
      </w:r>
    </w:p>
    <w:p>
      <w:pPr>
        <w:spacing w:line="283" w:lineRule="auto" w:before="0" w:after="0"/>
        <w:ind w:firstLine="360"/>
        <w:jc w:val="both"/>
      </w:pPr>
      <w:r>
        <w:rPr>
          <w:rFonts w:ascii="Georgia" w:hAnsi="Georgia"/>
          <w:sz w:val="22"/>
        </w:rPr>
        <w:t>Silence followed.</w:t>
      </w:r>
    </w:p>
    <w:p>
      <w:pPr>
        <w:spacing w:line="283" w:lineRule="auto" w:before="0" w:after="0"/>
        <w:ind w:firstLine="360"/>
        <w:jc w:val="both"/>
      </w:pPr>
      <w:r>
        <w:rPr>
          <w:rFonts w:ascii="Georgia" w:hAnsi="Georgia"/>
          <w:sz w:val="22"/>
        </w:rPr>
        <w:t>It was not a quiet room. It was the absolute, bottomless, dead silence of the void.</w:t>
      </w:r>
    </w:p>
    <w:p>
      <w:pPr>
        <w:spacing w:line="283" w:lineRule="auto" w:before="0" w:after="0"/>
        <w:ind w:firstLine="360"/>
        <w:jc w:val="both"/>
      </w:pPr>
      <w:r>
        <w:rPr>
          <w:rFonts w:ascii="Georgia" w:hAnsi="Georgia"/>
          <w:sz w:val="22"/>
        </w:rPr>
        <w:t>Through the six-inch quartz slit in the outer hatch, there was only the cold, unblinking glare of the distant stars and the colossal, silent crescent of Geryon-7. No engine vibration reached the floor. No air hissed through the vents. The only illumination was the faint, blood-dark glow of a single emergency chemical phototube above the exit door, casting a dim, crimson smear across the frosted bulkheads.</w:t>
      </w:r>
    </w:p>
    <w:p>
      <w:pPr>
        <w:spacing w:line="283" w:lineRule="auto" w:before="0" w:after="0"/>
        <w:ind w:firstLine="360"/>
        <w:jc w:val="both"/>
      </w:pPr>
      <w:r>
        <w:rPr>
          <w:rFonts w:ascii="Georgia" w:hAnsi="Georgia"/>
          <w:sz w:val="22"/>
        </w:rPr>
        <w:t>The temperature in the small chamber began to drop immediately, the steel walls drinking the ambient heat like dry sponge.</w:t>
      </w:r>
    </w:p>
    <w:p>
      <w:pPr>
        <w:spacing w:line="283" w:lineRule="auto" w:before="0" w:after="0"/>
        <w:ind w:firstLine="360"/>
        <w:jc w:val="both"/>
      </w:pPr>
      <w:r>
        <w:rPr>
          <w:rFonts w:ascii="Georgia" w:hAnsi="Georgia"/>
          <w:sz w:val="22"/>
        </w:rPr>
        <w:t>Kaname dropped the copper mallet.</w:t>
      </w:r>
    </w:p>
    <w:p>
      <w:pPr>
        <w:spacing w:line="283" w:lineRule="auto" w:before="0" w:after="0"/>
        <w:ind w:firstLine="360"/>
        <w:jc w:val="both"/>
      </w:pPr>
      <w:r>
        <w:rPr>
          <w:rFonts w:ascii="Georgia" w:hAnsi="Georgia"/>
          <w:sz w:val="22"/>
        </w:rPr>
        <w:t>The tool hit the deck grating with a loud clang that seemed to die the instant it was born, swallowed by the suffocating quiet.</w:t>
      </w:r>
    </w:p>
    <w:p>
      <w:pPr>
        <w:spacing w:line="283" w:lineRule="auto" w:before="0" w:after="0"/>
        <w:ind w:firstLine="360"/>
        <w:jc w:val="both"/>
      </w:pPr>
      <w:r>
        <w:rPr>
          <w:rFonts w:ascii="Georgia" w:hAnsi="Georgia"/>
          <w:sz w:val="22"/>
        </w:rPr>
        <w:t>Kaname took one step backward, her boots slipping on the frozen glycol mist. Her back slammed against the cold steel of the outer hatch dog, and she froze.</w:t>
      </w:r>
    </w:p>
    <w:p>
      <w:pPr>
        <w:spacing w:line="283" w:lineRule="auto" w:before="0" w:after="0"/>
        <w:ind w:firstLine="360"/>
        <w:jc w:val="both"/>
      </w:pPr>
      <w:r>
        <w:rPr>
          <w:rFonts w:ascii="Georgia" w:hAnsi="Georgia"/>
          <w:sz w:val="22"/>
        </w:rPr>
        <w:t>Her chest hitched.</w:t>
      </w:r>
    </w:p>
    <w:p>
      <w:pPr>
        <w:spacing w:line="283" w:lineRule="auto" w:before="0" w:after="0"/>
        <w:ind w:firstLine="360"/>
        <w:jc w:val="both"/>
      </w:pPr>
      <w:r>
        <w:rPr>
          <w:rFonts w:ascii="Georgia" w:hAnsi="Georgia"/>
          <w:sz w:val="22"/>
        </w:rPr>
        <w:t>Her pulse spiked instantly to a hundred and forty beats a minute, pounding so violently against her ribs that the sound filled her skull like war drums. Her breath came in short, jagged gasps that rattled in her dry throat, fogging into tiny white clouds that vanished into the dark.</w:t>
      </w:r>
    </w:p>
    <w:p>
      <w:pPr>
        <w:spacing w:line="283" w:lineRule="auto" w:before="0" w:after="0"/>
        <w:ind w:firstLine="360"/>
        <w:jc w:val="both"/>
      </w:pPr>
      <w:r>
        <w:rPr>
          <w:rFonts w:ascii="Georgia" w:hAnsi="Georgia"/>
          <w:i/>
          <w:sz w:val="22"/>
        </w:rPr>
        <w:t>Forty hours,</w:t>
      </w:r>
      <w:r>
        <w:rPr>
          <w:rFonts w:ascii="Georgia" w:hAnsi="Georgia"/>
          <w:sz w:val="22"/>
        </w:rPr>
        <w:t xml:space="preserve"> the scream ripped through her mind, deafening, unmerciful, terrifying.</w:t>
      </w:r>
    </w:p>
    <w:p>
      <w:pPr>
        <w:spacing w:line="283" w:lineRule="auto" w:before="0" w:after="0"/>
        <w:ind w:firstLine="360"/>
        <w:jc w:val="both"/>
      </w:pPr>
      <w:r>
        <w:rPr>
          <w:rFonts w:ascii="Georgia" w:hAnsi="Georgia"/>
          <w:i/>
          <w:sz w:val="22"/>
        </w:rPr>
        <w:t>You’re in the Minato pod. The hatch is sealed. The life support breaker is tripped. Saito is lying on your chest. His skin is like frozen tallow. His eyes are wide open and clouded with ice. You’re in the box. You’re never getting out.</w:t>
      </w:r>
    </w:p>
    <w:p>
      <w:pPr>
        <w:spacing w:line="283" w:lineRule="auto" w:before="0" w:after="0"/>
        <w:ind w:firstLine="360"/>
        <w:jc w:val="both"/>
      </w:pPr>
      <w:r>
        <w:rPr>
          <w:rFonts w:ascii="Georgia" w:hAnsi="Georgia"/>
          <w:sz w:val="22"/>
        </w:rPr>
        <w:t>“No,” Kaname gasped, her voice shrinking to a ragged, child-like whimper. “No, no, no…”</w:t>
      </w:r>
    </w:p>
    <w:p>
      <w:pPr>
        <w:spacing w:line="283" w:lineRule="auto" w:before="0" w:after="0"/>
        <w:ind w:firstLine="360"/>
        <w:jc w:val="both"/>
      </w:pPr>
      <w:r>
        <w:rPr>
          <w:rFonts w:ascii="Georgia" w:hAnsi="Georgia"/>
          <w:sz w:val="22"/>
        </w:rPr>
        <w:t>She slid down the steel bulkhead, her knees giving out completely. She hit the grated deck with a dull thud, curling inward, her arms wrapping around her knees, her trembling fingers clawing at the chest webbing of her undersuit.</w:t>
      </w:r>
    </w:p>
    <w:p>
      <w:pPr>
        <w:spacing w:line="283" w:lineRule="auto" w:before="0" w:after="0"/>
        <w:ind w:firstLine="360"/>
        <w:jc w:val="both"/>
      </w:pPr>
      <w:r>
        <w:rPr>
          <w:rFonts w:ascii="Georgia" w:hAnsi="Georgia"/>
          <w:sz w:val="22"/>
        </w:rPr>
        <w:t>Her thumb found the manual purge toggle on her suit rig.</w:t>
      </w:r>
    </w:p>
    <w:p>
      <w:pPr>
        <w:spacing w:line="283" w:lineRule="auto" w:before="0" w:after="0"/>
        <w:ind w:firstLine="360"/>
        <w:jc w:val="both"/>
      </w:pPr>
      <w:r>
        <w:rPr>
          <w:rFonts w:ascii="Georgia" w:hAnsi="Georgia"/>
          <w:i/>
          <w:sz w:val="22"/>
        </w:rPr>
        <w:t>Snap. Snap. Snap. Snap.</w:t>
      </w:r>
    </w:p>
    <w:p>
      <w:pPr>
        <w:spacing w:line="283" w:lineRule="auto" w:before="0" w:after="0"/>
        <w:ind w:firstLine="360"/>
        <w:jc w:val="both"/>
      </w:pPr>
      <w:r>
        <w:rPr>
          <w:rFonts w:ascii="Georgia" w:hAnsi="Georgia"/>
          <w:sz w:val="22"/>
        </w:rPr>
        <w:t>She clicked it over and over, twenty times, thirty times, forty times. The rapid, tinny metallic snapping was the only thing between her and the abyss. Her teeth clamped down hard on her lower lip, biting through the scarred tissue until hot blood welled up, dripping down her chin to freeze against the collar of her shirt.</w:t>
      </w:r>
    </w:p>
    <w:p>
      <w:pPr>
        <w:spacing w:line="283" w:lineRule="auto" w:before="0" w:after="0"/>
        <w:ind w:firstLine="360"/>
        <w:jc w:val="both"/>
      </w:pPr>
      <w:r>
        <w:rPr>
          <w:rFonts w:ascii="Georgia" w:hAnsi="Georgia"/>
          <w:sz w:val="22"/>
        </w:rPr>
        <w:t>She couldn’t breathe. There was air in the room, four hundred millibars of it, but her throat had clamped completely shut. Her lungs refused to expand. The cold walls were closing in on her, crushing her, three dead men piling their frozen weight onto her ribcage, pressing her down into the ice.</w:t>
      </w:r>
    </w:p>
    <w:p>
      <w:pPr>
        <w:spacing w:line="283" w:lineRule="auto" w:before="0" w:after="0"/>
        <w:ind w:firstLine="360"/>
        <w:jc w:val="both"/>
      </w:pPr>
      <w:r>
        <w:rPr>
          <w:rFonts w:ascii="Georgia" w:hAnsi="Georgia"/>
          <w:sz w:val="22"/>
        </w:rPr>
        <w:t>“Kaname.”</w:t>
      </w:r>
    </w:p>
    <w:p>
      <w:pPr>
        <w:spacing w:line="283" w:lineRule="auto" w:before="0" w:after="0"/>
        <w:ind w:firstLine="360"/>
        <w:jc w:val="both"/>
      </w:pPr>
      <w:r>
        <w:rPr>
          <w:rFonts w:ascii="Georgia" w:hAnsi="Georgia"/>
          <w:sz w:val="22"/>
        </w:rPr>
        <w:t>A voice spoke through the crimson darkness.</w:t>
      </w:r>
    </w:p>
    <w:p>
      <w:pPr>
        <w:spacing w:line="283" w:lineRule="auto" w:before="0" w:after="0"/>
        <w:ind w:firstLine="360"/>
        <w:jc w:val="both"/>
      </w:pPr>
      <w:r>
        <w:rPr>
          <w:rFonts w:ascii="Georgia" w:hAnsi="Georgia"/>
          <w:sz w:val="22"/>
        </w:rPr>
        <w:t>Kaname couldn’t look up. She shook her head frantically, burying her face into her knees, her fingers clicking the toggle with frantic, spastic speed.</w:t>
      </w:r>
    </w:p>
    <w:p>
      <w:pPr>
        <w:spacing w:line="283" w:lineRule="auto" w:before="0" w:after="0"/>
        <w:ind w:firstLine="360"/>
        <w:jc w:val="both"/>
      </w:pPr>
      <w:r>
        <w:rPr>
          <w:rFonts w:ascii="Georgia" w:hAnsi="Georgia"/>
          <w:sz w:val="22"/>
        </w:rPr>
        <w:t>“Kaname, look at me.”</w:t>
      </w:r>
    </w:p>
    <w:p>
      <w:pPr>
        <w:spacing w:line="283" w:lineRule="auto" w:before="0" w:after="0"/>
        <w:ind w:firstLine="360"/>
        <w:jc w:val="both"/>
      </w:pPr>
      <w:r>
        <w:rPr>
          <w:rFonts w:ascii="Georgia" w:hAnsi="Georgia"/>
          <w:sz w:val="22"/>
        </w:rPr>
        <w:t>Two hands came down on Kaname’s wrists.</w:t>
      </w:r>
    </w:p>
    <w:p>
      <w:pPr>
        <w:spacing w:line="283" w:lineRule="auto" w:before="0" w:after="0"/>
        <w:ind w:firstLine="360"/>
        <w:jc w:val="both"/>
      </w:pPr>
      <w:r>
        <w:rPr>
          <w:rFonts w:ascii="Georgia" w:hAnsi="Georgia"/>
          <w:sz w:val="22"/>
        </w:rPr>
        <w:t>They weren’t heavy hands; they were slender, long-fingered, and firm. Sakuya dropped to her knees on the frozen deck grating directly in front of Kaname, ignoring the pool of bitter glycol soaking through her trousers.</w:t>
      </w:r>
    </w:p>
    <w:p>
      <w:pPr>
        <w:spacing w:line="283" w:lineRule="auto" w:before="0" w:after="0"/>
        <w:ind w:firstLine="360"/>
        <w:jc w:val="both"/>
      </w:pPr>
      <w:r>
        <w:rPr>
          <w:rFonts w:ascii="Georgia" w:hAnsi="Georgia"/>
          <w:sz w:val="22"/>
        </w:rPr>
        <w:t>With calm, unyielding strength, Sakuya pried Kaname’s thumb off the purge toggle. She forced Kaname’s clenched hands open, interlacing her own fingers with Kaname’s trembling, scarred knuckles.</w:t>
      </w:r>
    </w:p>
    <w:p>
      <w:pPr>
        <w:spacing w:line="283" w:lineRule="auto" w:before="0" w:after="0"/>
        <w:ind w:firstLine="360"/>
        <w:jc w:val="both"/>
      </w:pPr>
      <w:r>
        <w:rPr>
          <w:rFonts w:ascii="Georgia" w:hAnsi="Georgia"/>
          <w:sz w:val="22"/>
        </w:rPr>
        <w:t>“Stop clicking it,” Sakuya said. Her voice wasn’t a breathless whisper. It was steady, commanding, and filled with deep, fierce authority. “Kaname. Listen to my voice.”</w:t>
      </w:r>
    </w:p>
    <w:p>
      <w:pPr>
        <w:spacing w:line="283" w:lineRule="auto" w:before="0" w:after="0"/>
        <w:ind w:firstLine="360"/>
        <w:jc w:val="both"/>
      </w:pPr>
      <w:r>
        <w:rPr>
          <w:rFonts w:ascii="Georgia" w:hAnsi="Georgia"/>
          <w:sz w:val="22"/>
        </w:rPr>
        <w:t>Kaname shook her head, tears leaking from her squeezed eyelids, freezing into tiny salt crusts on her burning cheeks. “The lock… it’s dead… we’re inside the box… Sakuya, we’re inside the box…”</w:t>
      </w:r>
    </w:p>
    <w:p>
      <w:pPr>
        <w:spacing w:line="283" w:lineRule="auto" w:before="0" w:after="0"/>
        <w:ind w:firstLine="360"/>
        <w:jc w:val="both"/>
      </w:pPr>
      <w:r>
        <w:rPr>
          <w:rFonts w:ascii="Georgia" w:hAnsi="Georgia"/>
          <w:sz w:val="22"/>
        </w:rPr>
        <w:t>“We are not in the Minato pod,” Sakuya said firmly.</w:t>
      </w:r>
    </w:p>
    <w:p>
      <w:pPr>
        <w:spacing w:line="283" w:lineRule="auto" w:before="0" w:after="0"/>
        <w:ind w:firstLine="360"/>
        <w:jc w:val="both"/>
      </w:pPr>
      <w:r>
        <w:rPr>
          <w:rFonts w:ascii="Georgia" w:hAnsi="Georgia"/>
          <w:sz w:val="22"/>
        </w:rPr>
        <w:t>She reached up with one hand and caught Kaname by the chin, forcing Kaname’s head up. The dim crimson light from the chemical glow-tube fell across Sakuya’s face. It showed the sharp, clean line of her jaw and the steady, clear dark of her eyes.</w:t>
      </w:r>
    </w:p>
    <w:p>
      <w:pPr>
        <w:spacing w:line="283" w:lineRule="auto" w:before="0" w:after="0"/>
        <w:ind w:firstLine="360"/>
        <w:jc w:val="both"/>
      </w:pPr>
      <w:r>
        <w:rPr>
          <w:rFonts w:ascii="Georgia" w:hAnsi="Georgia"/>
          <w:sz w:val="22"/>
        </w:rPr>
        <w:t>“Open your eyes, Kaname. Look at me.”</w:t>
      </w:r>
    </w:p>
    <w:p>
      <w:pPr>
        <w:spacing w:line="283" w:lineRule="auto" w:before="0" w:after="0"/>
        <w:ind w:firstLine="360"/>
        <w:jc w:val="both"/>
      </w:pPr>
      <w:r>
        <w:rPr>
          <w:rFonts w:ascii="Georgia" w:hAnsi="Georgia"/>
          <w:sz w:val="22"/>
        </w:rPr>
        <w:t>Kaname forced her lids open. Her vision was blurred, swimmy with terror, but Sakuya’s face was right there, inches away, illuminated in amber and blood-red.</w:t>
      </w:r>
    </w:p>
    <w:p>
      <w:pPr>
        <w:spacing w:line="283" w:lineRule="auto" w:before="0" w:after="0"/>
        <w:ind w:firstLine="360"/>
        <w:jc w:val="both"/>
      </w:pPr>
      <w:r>
        <w:rPr>
          <w:rFonts w:ascii="Georgia" w:hAnsi="Georgia"/>
          <w:sz w:val="22"/>
        </w:rPr>
        <w:t>“I can’t breathe,” Kaname choked out, her chest shuddering in dry, agonizing heaves. “There’s no air… there’s three of them… they’re right on top of me…”</w:t>
      </w:r>
    </w:p>
    <w:p>
      <w:pPr>
        <w:spacing w:line="283" w:lineRule="auto" w:before="0" w:after="0"/>
        <w:ind w:firstLine="360"/>
        <w:jc w:val="both"/>
      </w:pPr>
      <w:r>
        <w:rPr>
          <w:rFonts w:ascii="Georgia" w:hAnsi="Georgia"/>
          <w:sz w:val="22"/>
        </w:rPr>
        <w:t>“There is nobody on top of you,” Sakuya said.</w:t>
      </w:r>
    </w:p>
    <w:p>
      <w:pPr>
        <w:spacing w:line="283" w:lineRule="auto" w:before="0" w:after="0"/>
        <w:ind w:firstLine="360"/>
        <w:jc w:val="both"/>
      </w:pPr>
      <w:r>
        <w:rPr>
          <w:rFonts w:ascii="Georgia" w:hAnsi="Georgia"/>
          <w:sz w:val="22"/>
        </w:rPr>
        <w:t>Sakuya took Kaname’s right hand—the slender, calloused, scarred hand that had welded station skirts and held high-pressure pinch-bars—and pulled it inside her own open jacket. She pressed Kaname’s open palm flat against the bare, warm skin of her own throat, right over the pulsing carotid artery, then slid it down to rest directly over her left breast.</w:t>
      </w:r>
    </w:p>
    <w:p>
      <w:pPr>
        <w:spacing w:line="283" w:lineRule="auto" w:before="0" w:after="0"/>
        <w:ind w:firstLine="360"/>
        <w:jc w:val="both"/>
      </w:pPr>
      <w:r>
        <w:rPr>
          <w:rFonts w:ascii="Georgia" w:hAnsi="Georgia"/>
          <w:sz w:val="22"/>
        </w:rPr>
        <w:t>The heat was immediate, shocking in the freezing room.</w:t>
      </w:r>
    </w:p>
    <w:p>
      <w:pPr>
        <w:spacing w:line="283" w:lineRule="auto" w:before="0" w:after="0"/>
        <w:ind w:firstLine="360"/>
        <w:jc w:val="both"/>
      </w:pPr>
      <w:r>
        <w:rPr>
          <w:rFonts w:ascii="Georgia" w:hAnsi="Georgia"/>
          <w:sz w:val="22"/>
        </w:rPr>
        <w:t>Beneath Kaname’s rough palm, Sakuya’s heart was beating—strong, rhythmic, alive.</w:t>
      </w:r>
    </w:p>
    <w:p>
      <w:pPr>
        <w:spacing w:line="283" w:lineRule="auto" w:before="0" w:after="0"/>
        <w:ind w:firstLine="360"/>
        <w:jc w:val="both"/>
      </w:pPr>
      <w:r>
        <w:rPr>
          <w:rFonts w:ascii="Georgia" w:hAnsi="Georgia"/>
          <w:sz w:val="22"/>
        </w:rPr>
        <w:t>“Feel that?” Sakuya commanded softly, leaning closer until her lips brushed Kaname’s blood-stained chin. “That is my blood moving. That is my heart. I am breathing, Kaname. Take a breath with me.”</w:t>
      </w:r>
    </w:p>
    <w:p>
      <w:pPr>
        <w:spacing w:line="283" w:lineRule="auto" w:before="0" w:after="0"/>
        <w:ind w:firstLine="360"/>
        <w:jc w:val="both"/>
      </w:pPr>
      <w:r>
        <w:rPr>
          <w:rFonts w:ascii="Georgia" w:hAnsi="Georgia"/>
          <w:sz w:val="22"/>
        </w:rPr>
        <w:t>Kaname’s fingers twitched against Sakuya’s bare skin. “Sakuya…”</w:t>
      </w:r>
    </w:p>
    <w:p>
      <w:pPr>
        <w:spacing w:line="283" w:lineRule="auto" w:before="0" w:after="0"/>
        <w:ind w:firstLine="360"/>
        <w:jc w:val="both"/>
      </w:pPr>
      <w:r>
        <w:rPr>
          <w:rFonts w:ascii="Georgia" w:hAnsi="Georgia"/>
          <w:sz w:val="22"/>
        </w:rPr>
        <w:t>“Breathe,” Sakuya ordered. She took a deep, deliberate breath, her ribcage expanding beneath Kaname’s palm, lifting Kaname’s trembling hand with it. “In. Come on, Kaname. Fill your chest.”</w:t>
      </w:r>
    </w:p>
    <w:p>
      <w:pPr>
        <w:spacing w:line="283" w:lineRule="auto" w:before="0" w:after="0"/>
        <w:ind w:firstLine="360"/>
        <w:jc w:val="both"/>
      </w:pPr>
      <w:r>
        <w:rPr>
          <w:rFonts w:ascii="Georgia" w:hAnsi="Georgia"/>
          <w:sz w:val="22"/>
        </w:rPr>
        <w:t>Kaname gasped. The air rushed into her throat, cold and sharp with the taste of sulfur and copper, but her lungs opened. The suffocating band around her ribs loosened a fraction of an inch.</w:t>
      </w:r>
    </w:p>
    <w:p>
      <w:pPr>
        <w:spacing w:line="283" w:lineRule="auto" w:before="0" w:after="0"/>
        <w:ind w:firstLine="360"/>
        <w:jc w:val="both"/>
      </w:pPr>
      <w:r>
        <w:rPr>
          <w:rFonts w:ascii="Georgia" w:hAnsi="Georgia"/>
          <w:sz w:val="22"/>
        </w:rPr>
        <w:t>“Again,” Sakuya whispered.</w:t>
      </w:r>
    </w:p>
    <w:p>
      <w:pPr>
        <w:spacing w:line="283" w:lineRule="auto" w:before="0" w:after="0"/>
        <w:ind w:firstLine="360"/>
        <w:jc w:val="both"/>
      </w:pPr>
      <w:r>
        <w:rPr>
          <w:rFonts w:ascii="Georgia" w:hAnsi="Georgia"/>
          <w:sz w:val="22"/>
        </w:rPr>
        <w:t>Sakuya pulled Kaname forward, wrapping both arms around Kaname’s shuddering, sculpted shoulders. She pulled Kaname’s head down until Kaname’s forehead was pressed against the soft curve of Sakuya’s neck, right beneath the cool sapphire port. Sakuya held her with a fierce, grounding grip, using her own body as the solid wall, the unyielding shelter that Kaname had spent three years providing for everyone else.</w:t>
      </w:r>
    </w:p>
    <w:p>
      <w:pPr>
        <w:spacing w:line="283" w:lineRule="auto" w:before="0" w:after="0"/>
        <w:ind w:firstLine="360"/>
        <w:jc w:val="both"/>
      </w:pPr>
      <w:r>
        <w:rPr>
          <w:rFonts w:ascii="Georgia" w:hAnsi="Georgia"/>
          <w:sz w:val="22"/>
        </w:rPr>
        <w:t>“You aren’t in the dark alone,” Sakuya said against Kaname’s damp hair, her voice trembling slightly with emotion, but steady as an iron anchor. “You survived the Minato pod, Kaname. You survived it, and you carried those three men on your back for two years. But they aren’t here. They’re at rest. I am here. And I am not going to freeze.”</w:t>
      </w:r>
    </w:p>
    <w:p>
      <w:pPr>
        <w:spacing w:line="283" w:lineRule="auto" w:before="0" w:after="0"/>
        <w:ind w:firstLine="360"/>
        <w:jc w:val="both"/>
      </w:pPr>
      <w:r>
        <w:rPr>
          <w:rFonts w:ascii="Georgia" w:hAnsi="Georgia"/>
          <w:sz w:val="22"/>
        </w:rPr>
        <w:t>Kaname let out a long, broken sob that tore through her chest like shrapnel.</w:t>
      </w:r>
    </w:p>
    <w:p>
      <w:pPr>
        <w:spacing w:line="283" w:lineRule="auto" w:before="0" w:after="0"/>
        <w:ind w:firstLine="360"/>
        <w:jc w:val="both"/>
      </w:pPr>
      <w:r>
        <w:rPr>
          <w:rFonts w:ascii="Georgia" w:hAnsi="Georgia"/>
          <w:sz w:val="22"/>
        </w:rPr>
        <w:t>Her arms came up, wrapping tight around Sakuya’s waist, burying her face into Sakuya’s shoulder. She wept—hard, ugly, shaking sobs that had been locked behind her teeth since the recovery tug had cut the hatch on the Minato-9. She wept for Saito, for the two boys who had piled their dying warmth on top of her, for the forty hours of freezing terror, and for the three years she had spent clinging to station bulkheads because she thought the quiet would kill her.</w:t>
      </w:r>
    </w:p>
    <w:p>
      <w:pPr>
        <w:spacing w:line="283" w:lineRule="auto" w:before="0" w:after="0"/>
        <w:ind w:firstLine="360"/>
        <w:jc w:val="both"/>
      </w:pPr>
      <w:r>
        <w:rPr>
          <w:rFonts w:ascii="Georgia" w:hAnsi="Georgia"/>
          <w:sz w:val="22"/>
        </w:rPr>
        <w:t>Sakuya didn’t let go. She held Kaname against her chest, rocking her slowly on the frozen deck, kissing the salt from Kaname’s temples, whispering steady, calm rhythms against her ear until the violent shivers began to slow.</w:t>
      </w:r>
    </w:p>
    <w:p>
      <w:pPr>
        <w:spacing w:line="283" w:lineRule="auto" w:before="0" w:after="0"/>
        <w:ind w:firstLine="360"/>
        <w:jc w:val="both"/>
      </w:pPr>
      <w:r>
        <w:rPr>
          <w:rFonts w:ascii="Georgia" w:hAnsi="Georgia"/>
          <w:sz w:val="22"/>
        </w:rPr>
        <w:t>The room was still freezing. The silence outside was still vast and uncaring.</w:t>
      </w:r>
    </w:p>
    <w:p>
      <w:pPr>
        <w:spacing w:line="283" w:lineRule="auto" w:before="0" w:after="0"/>
        <w:ind w:firstLine="360"/>
        <w:jc w:val="both"/>
      </w:pPr>
      <w:r>
        <w:rPr>
          <w:rFonts w:ascii="Georgia" w:hAnsi="Georgia"/>
          <w:sz w:val="22"/>
        </w:rPr>
        <w:t>But inside the circle of Sakuya’s arms, the tomb had broken open.</w:t>
      </w:r>
    </w:p>
    <w:p>
      <w:pPr>
        <w:spacing w:line="283" w:lineRule="auto" w:before="0" w:after="0"/>
        <w:ind w:firstLine="360"/>
        <w:jc w:val="both"/>
      </w:pPr>
      <w:r>
        <w:rPr>
          <w:rFonts w:ascii="Georgia" w:hAnsi="Georgia"/>
          <w:sz w:val="22"/>
        </w:rPr>
        <w:t>Kaname’s breathing gradually settled into long, deep, regular sighs. The phantom corpses receded into the shadows of memory, leaving only the real, living, breathing woman holding her in the red light.</w:t>
      </w:r>
    </w:p>
    <w:p>
      <w:pPr>
        <w:spacing w:line="283" w:lineRule="auto" w:before="0" w:after="0"/>
        <w:ind w:firstLine="360"/>
        <w:jc w:val="both"/>
      </w:pPr>
      <w:r>
        <w:rPr>
          <w:rFonts w:ascii="Georgia" w:hAnsi="Georgia"/>
          <w:sz w:val="22"/>
        </w:rPr>
        <w:t>Kaname lifted her head. She looked at Sakuya, her dark eyes red-rimmed and exhausted, but clear.</w:t>
      </w:r>
    </w:p>
    <w:p>
      <w:pPr>
        <w:spacing w:line="283" w:lineRule="auto" w:before="0" w:after="0"/>
        <w:ind w:firstLine="360"/>
        <w:jc w:val="both"/>
      </w:pPr>
      <w:r>
        <w:rPr>
          <w:rFonts w:ascii="Georgia" w:hAnsi="Georgia"/>
          <w:sz w:val="22"/>
        </w:rPr>
        <w:t>“You held me,” Kaname murmured, her voice rough and wonder-struck.</w:t>
      </w:r>
    </w:p>
    <w:p>
      <w:pPr>
        <w:spacing w:line="283" w:lineRule="auto" w:before="0" w:after="0"/>
        <w:ind w:firstLine="360"/>
        <w:jc w:val="both"/>
      </w:pPr>
      <w:r>
        <w:rPr>
          <w:rFonts w:ascii="Georgia" w:hAnsi="Georgia"/>
          <w:sz w:val="22"/>
        </w:rPr>
        <w:t>“You’ve held me through twenty seizures,” Sakuya said softly, brushing a stray strand of dark hair from Kaname’s damp forehead. “Did you think I was made of glass? Did you think I wouldn’t hold you when the dark came?”</w:t>
      </w:r>
    </w:p>
    <w:p>
      <w:pPr>
        <w:spacing w:line="283" w:lineRule="auto" w:before="0" w:after="0"/>
        <w:ind w:firstLine="360"/>
        <w:jc w:val="both"/>
      </w:pPr>
      <w:r>
        <w:rPr>
          <w:rFonts w:ascii="Georgia" w:hAnsi="Georgia"/>
          <w:sz w:val="22"/>
        </w:rPr>
        <w:t>“I thought…” Kaname’s voice hitched, her fingers tracing the seam of Sakuya’s jacket. “I thought if anyone saw how small I was in the dark, they’d realize I wasn’t an anchor at all. Saito was twice my size. He had thirty years on the rigs. He could bend a one-inch guide bar with his bare palms. And he died with his face pressed into my boots.”</w:t>
      </w:r>
    </w:p>
    <w:p>
      <w:pPr>
        <w:spacing w:line="283" w:lineRule="auto" w:before="0" w:after="0"/>
        <w:ind w:firstLine="360"/>
        <w:jc w:val="both"/>
      </w:pPr>
      <w:r>
        <w:rPr>
          <w:rFonts w:ascii="Georgia" w:hAnsi="Georgia"/>
          <w:sz w:val="22"/>
        </w:rPr>
        <w:t>Sakuya took Kaname’s face in both hands, her thumbs gently stroking the tear tracks dry.</w:t>
      </w:r>
    </w:p>
    <w:p>
      <w:pPr>
        <w:spacing w:line="283" w:lineRule="auto" w:before="0" w:after="0"/>
        <w:ind w:firstLine="360"/>
        <w:jc w:val="both"/>
      </w:pPr>
      <w:r>
        <w:rPr>
          <w:rFonts w:ascii="Georgia" w:hAnsi="Georgia"/>
          <w:sz w:val="22"/>
        </w:rPr>
        <w:t>“He died giving you his warmth,” Sakuya said. “That wasn’t a failure, Kaname. That was his gift to the only person with lungs strong enough to survive the haul. He gave you thirty years of his own life so you could climb out of that hatch. You didn’t dishonor him by living. You honored him by keeping thirty more people breathing on Shin-Murakumo.”</w:t>
      </w:r>
    </w:p>
    <w:p>
      <w:pPr>
        <w:spacing w:line="283" w:lineRule="auto" w:before="0" w:after="0"/>
        <w:ind w:firstLine="360"/>
        <w:jc w:val="both"/>
      </w:pPr>
      <w:r>
        <w:rPr>
          <w:rFonts w:ascii="Georgia" w:hAnsi="Georgia"/>
          <w:sz w:val="22"/>
        </w:rPr>
        <w:t>Kaname stared at Sakuya, the words sinking into the hollow places in her chest, filling them with something solid, clean, and unyielding.</w:t>
      </w:r>
    </w:p>
    <w:p>
      <w:pPr>
        <w:spacing w:line="283" w:lineRule="auto" w:before="0" w:after="0"/>
        <w:ind w:firstLine="360"/>
        <w:jc w:val="both"/>
      </w:pPr>
      <w:r>
        <w:rPr>
          <w:rFonts w:ascii="Georgia" w:hAnsi="Georgia"/>
          <w:sz w:val="22"/>
        </w:rPr>
        <w:t>“I spent two years thinking the quiet was going to kill me,” Kaname whispered.</w:t>
      </w:r>
    </w:p>
    <w:p>
      <w:pPr>
        <w:spacing w:line="283" w:lineRule="auto" w:before="0" w:after="0"/>
        <w:ind w:firstLine="360"/>
        <w:jc w:val="both"/>
      </w:pPr>
      <w:r>
        <w:rPr>
          <w:rFonts w:ascii="Georgia" w:hAnsi="Georgia"/>
          <w:sz w:val="22"/>
        </w:rPr>
        <w:t>“The quiet won’t kill you,” Sakuya said, leaning forward until their foreheads touched. “Because you aren’t alone in it anymore. Whenever the station shuts down, whenever the locks cycle, you look at me. I have thirty-six canisters in the vault and five years of clear signal. My heart isn’t stopping.”</w:t>
      </w:r>
    </w:p>
    <w:p>
      <w:pPr>
        <w:spacing w:line="283" w:lineRule="auto" w:before="0" w:after="0"/>
        <w:ind w:firstLine="360"/>
        <w:jc w:val="both"/>
      </w:pPr>
      <w:r>
        <w:rPr>
          <w:rFonts w:ascii="Georgia" w:hAnsi="Georgia"/>
          <w:sz w:val="22"/>
        </w:rPr>
        <w:t>Kaname swallowed hard, a faint, crooked smile touching her swollen lip. “I thought you only liked me when I was holding a wrench.”</w:t>
      </w:r>
    </w:p>
    <w:p>
      <w:pPr>
        <w:spacing w:line="283" w:lineRule="auto" w:before="0" w:after="0"/>
        <w:ind w:firstLine="360"/>
        <w:jc w:val="both"/>
      </w:pPr>
      <w:r>
        <w:rPr>
          <w:rFonts w:ascii="Georgia" w:hAnsi="Georgia"/>
          <w:sz w:val="22"/>
        </w:rPr>
        <w:t>“I like you when you’re alive,” Sakuya said simply. “Though you’re not bad with a wrench.”</w:t>
      </w:r>
    </w:p>
    <w:p>
      <w:pPr>
        <w:spacing w:line="283" w:lineRule="auto" w:before="0" w:after="0"/>
        <w:ind w:firstLine="360"/>
        <w:jc w:val="both"/>
      </w:pPr>
      <w:r>
        <w:rPr>
          <w:rFonts w:ascii="Georgia" w:hAnsi="Georgia"/>
          <w:sz w:val="22"/>
        </w:rPr>
        <w:t>She leaned forward and kissed Kaname—a slow, tender, deeply grounded kiss that tasted of salt, iron, and shared survival. It wasn’t an escape from pain; it was the quiet, deliberate assertion that they were both here, both breathing, both whole.</w:t>
      </w:r>
    </w:p>
    <w:p>
      <w:pPr>
        <w:spacing w:line="283" w:lineRule="auto" w:before="0" w:after="0"/>
        <w:ind w:firstLine="360"/>
        <w:jc w:val="both"/>
      </w:pPr>
      <w:r>
        <w:rPr>
          <w:rFonts w:ascii="Georgia" w:hAnsi="Georgia"/>
          <w:sz w:val="22"/>
        </w:rPr>
        <w:t>When Sakuya pulled back, her eyes flicked toward the jammed winch drum across the bay.</w:t>
      </w:r>
    </w:p>
    <w:p>
      <w:pPr>
        <w:spacing w:line="283" w:lineRule="auto" w:before="0" w:after="0"/>
        <w:ind w:firstLine="360"/>
        <w:jc w:val="both"/>
      </w:pPr>
      <w:r>
        <w:rPr>
          <w:rFonts w:ascii="Georgia" w:hAnsi="Georgia"/>
          <w:sz w:val="22"/>
        </w:rPr>
        <w:t>“The secondary tow line,” Sakuya said, her professional sharpness returning. “We still have an orbital roll to catch.”</w:t>
      </w:r>
    </w:p>
    <w:p>
      <w:pPr>
        <w:spacing w:line="283" w:lineRule="auto" w:before="0" w:after="0"/>
        <w:ind w:firstLine="360"/>
        <w:jc w:val="both"/>
      </w:pPr>
      <w:r>
        <w:rPr>
          <w:rFonts w:ascii="Georgia" w:hAnsi="Georgia"/>
          <w:sz w:val="22"/>
        </w:rPr>
        <w:t>Kaname took a deep breath, wiped the blood from her lip with the back of her sleeve, and reached down for the copper mallet. Her hands didn’t shake. Her fingers wrapped around the hickory handle with familiar, solid confidence.</w:t>
      </w:r>
    </w:p>
    <w:p>
      <w:pPr>
        <w:spacing w:line="283" w:lineRule="auto" w:before="0" w:after="0"/>
        <w:ind w:firstLine="360"/>
        <w:jc w:val="both"/>
      </w:pPr>
      <w:r>
        <w:rPr>
          <w:rFonts w:ascii="Georgia" w:hAnsi="Georgia"/>
          <w:sz w:val="22"/>
        </w:rPr>
        <w:t>“Where is the pin jammed?” Kaname asked, standing up and pulling Sakuya to her feet.</w:t>
      </w:r>
    </w:p>
    <w:p>
      <w:pPr>
        <w:spacing w:line="283" w:lineRule="auto" w:before="0" w:after="0"/>
        <w:ind w:firstLine="360"/>
        <w:jc w:val="both"/>
      </w:pPr>
      <w:r>
        <w:rPr>
          <w:rFonts w:ascii="Georgia" w:hAnsi="Georgia"/>
          <w:sz w:val="22"/>
        </w:rPr>
        <w:t>Sakuya picked up the acoustic diagnostic wand, resting the sensor tip against the winch drum’s housing. She closed her eyes for two seconds, listening through the sapphire port to the micro-strain singing through the steel.</w:t>
      </w:r>
    </w:p>
    <w:p>
      <w:pPr>
        <w:spacing w:line="283" w:lineRule="auto" w:before="0" w:after="0"/>
        <w:ind w:firstLine="360"/>
        <w:jc w:val="both"/>
      </w:pPr>
      <w:r>
        <w:rPr>
          <w:rFonts w:ascii="Georgia" w:hAnsi="Georgia"/>
          <w:sz w:val="22"/>
        </w:rPr>
        <w:t>“The third locking dog,” Sakuya said, pointing to the lower right flange. “The hydraulic pressure wedged the tooth at seventy-five degrees. Hit the pivot bracket two inches above the retaining nut. Three hard strikes will shear the frozen pin and let the drum spin free.”</w:t>
      </w:r>
    </w:p>
    <w:p>
      <w:pPr>
        <w:spacing w:line="283" w:lineRule="auto" w:before="0" w:after="0"/>
        <w:ind w:firstLine="360"/>
        <w:jc w:val="both"/>
      </w:pPr>
      <w:r>
        <w:rPr>
          <w:rFonts w:ascii="Georgia" w:hAnsi="Georgia"/>
          <w:sz w:val="22"/>
        </w:rPr>
        <w:t>“Three strikes,” Kaname said.</w:t>
      </w:r>
    </w:p>
    <w:p>
      <w:pPr>
        <w:spacing w:line="283" w:lineRule="auto" w:before="0" w:after="0"/>
        <w:ind w:firstLine="360"/>
        <w:jc w:val="both"/>
      </w:pPr>
      <w:r>
        <w:rPr>
          <w:rFonts w:ascii="Georgia" w:hAnsi="Georgia"/>
          <w:sz w:val="22"/>
        </w:rPr>
        <w:t>She stepped up to the winch. She braced her boots against the grating, set the steel chisel wedge into the seam Sakuya had indicated, and raised the heavy copper mallet over her shoulder.</w:t>
      </w:r>
    </w:p>
    <w:p>
      <w:pPr>
        <w:spacing w:line="283" w:lineRule="auto" w:before="0" w:after="0"/>
        <w:ind w:firstLine="360"/>
        <w:jc w:val="both"/>
      </w:pPr>
      <w:r>
        <w:rPr>
          <w:rFonts w:ascii="Georgia" w:hAnsi="Georgia"/>
          <w:sz w:val="22"/>
        </w:rPr>
        <w:t>She swung.</w:t>
      </w:r>
    </w:p>
    <w:p>
      <w:pPr>
        <w:spacing w:line="283" w:lineRule="auto" w:before="0" w:after="0"/>
        <w:ind w:firstLine="360"/>
        <w:jc w:val="both"/>
      </w:pPr>
      <w:r>
        <w:rPr>
          <w:rFonts w:ascii="Georgia" w:hAnsi="Georgia"/>
          <w:i/>
          <w:sz w:val="22"/>
        </w:rPr>
        <w:t>Clang!</w:t>
      </w:r>
    </w:p>
    <w:p>
      <w:pPr>
        <w:spacing w:line="283" w:lineRule="auto" w:before="0" w:after="0"/>
        <w:ind w:firstLine="360"/>
        <w:jc w:val="both"/>
      </w:pPr>
      <w:r>
        <w:rPr>
          <w:rFonts w:ascii="Georgia" w:hAnsi="Georgia"/>
          <w:sz w:val="22"/>
        </w:rPr>
        <w:t>The impact rang out through the hull like an iron bell.</w:t>
      </w:r>
    </w:p>
    <w:p>
      <w:pPr>
        <w:spacing w:line="283" w:lineRule="auto" w:before="0" w:after="0"/>
        <w:ind w:firstLine="360"/>
        <w:jc w:val="both"/>
      </w:pPr>
      <w:r>
        <w:rPr>
          <w:rFonts w:ascii="Georgia" w:hAnsi="Georgia"/>
          <w:i/>
          <w:sz w:val="22"/>
        </w:rPr>
        <w:t>Clang!</w:t>
      </w:r>
    </w:p>
    <w:p>
      <w:pPr>
        <w:spacing w:line="283" w:lineRule="auto" w:before="0" w:after="0"/>
        <w:ind w:firstLine="360"/>
        <w:jc w:val="both"/>
      </w:pPr>
      <w:r>
        <w:rPr>
          <w:rFonts w:ascii="Georgia" w:hAnsi="Georgia"/>
          <w:sz w:val="22"/>
        </w:rPr>
        <w:t>The retaining bracket groaned, hairline fractures spidering through the frost along the weld.</w:t>
      </w:r>
    </w:p>
    <w:p>
      <w:pPr>
        <w:spacing w:line="283" w:lineRule="auto" w:before="0" w:after="0"/>
        <w:ind w:firstLine="360"/>
        <w:jc w:val="both"/>
      </w:pPr>
      <w:r>
        <w:rPr>
          <w:rFonts w:ascii="Georgia" w:hAnsi="Georgia"/>
          <w:sz w:val="22"/>
        </w:rPr>
        <w:t>“One more!” Sakuya called out. “Right on the centerline!”</w:t>
      </w:r>
    </w:p>
    <w:p>
      <w:pPr>
        <w:spacing w:line="283" w:lineRule="auto" w:before="0" w:after="0"/>
        <w:ind w:firstLine="360"/>
        <w:jc w:val="both"/>
      </w:pPr>
      <w:r>
        <w:rPr>
          <w:rFonts w:ascii="Georgia" w:hAnsi="Georgia"/>
          <w:sz w:val="22"/>
        </w:rPr>
        <w:t>Kaname brought the hammer down with the full, athletic snap of her core and back.</w:t>
      </w:r>
    </w:p>
    <w:p>
      <w:pPr>
        <w:spacing w:line="283" w:lineRule="auto" w:before="0" w:after="0"/>
        <w:ind w:firstLine="360"/>
        <w:jc w:val="both"/>
      </w:pPr>
      <w:r>
        <w:rPr>
          <w:rFonts w:ascii="Georgia" w:hAnsi="Georgia"/>
          <w:i/>
          <w:sz w:val="22"/>
        </w:rPr>
        <w:t>CRACK!</w:t>
      </w:r>
    </w:p>
    <w:p>
      <w:pPr>
        <w:spacing w:line="283" w:lineRule="auto" w:before="0" w:after="0"/>
        <w:ind w:firstLine="360"/>
        <w:jc w:val="both"/>
      </w:pPr>
      <w:r>
        <w:rPr>
          <w:rFonts w:ascii="Georgia" w:hAnsi="Georgia"/>
          <w:sz w:val="22"/>
        </w:rPr>
        <w:t>The frozen locking pin sheared clean in two.</w:t>
      </w:r>
    </w:p>
    <w:p>
      <w:pPr>
        <w:spacing w:line="283" w:lineRule="auto" w:before="0" w:after="0"/>
        <w:ind w:firstLine="360"/>
        <w:jc w:val="both"/>
      </w:pPr>
      <w:r>
        <w:rPr>
          <w:rFonts w:ascii="Georgia" w:hAnsi="Georgia"/>
          <w:sz w:val="22"/>
        </w:rPr>
        <w:t>The massive winch drum broke loose, spinning wildly on its bearings. The fouled steel cable whistled as it whipped off the drum, trailing smoothly through the hawsehole into the vacuum outside. The unnatural torque on the station’s hull vanished with a deep, resonant sigh of relaxing steel.</w:t>
      </w:r>
    </w:p>
    <w:p>
      <w:pPr>
        <w:spacing w:line="283" w:lineRule="auto" w:before="0" w:after="0"/>
        <w:ind w:firstLine="360"/>
        <w:jc w:val="both"/>
      </w:pPr>
      <w:r>
        <w:rPr>
          <w:rFonts w:ascii="Georgia" w:hAnsi="Georgia"/>
          <w:sz w:val="22"/>
        </w:rPr>
        <w:t>A second later, the overhead speakers crackled to life with a burst of static.</w:t>
      </w:r>
    </w:p>
    <w:p>
      <w:pPr>
        <w:spacing w:line="283" w:lineRule="auto" w:before="0" w:after="0"/>
        <w:ind w:firstLine="360"/>
        <w:jc w:val="both"/>
      </w:pPr>
      <w:r>
        <w:rPr>
          <w:rFonts w:ascii="Georgia" w:hAnsi="Georgia"/>
          <w:sz w:val="22"/>
        </w:rPr>
        <w:t>“Omega Lock, do you read?” Kagari’s voice blasted through the chamber. “The cable cleared! We’ve got backup power rerouted to the lower ring! Manual override engaged on the blast doors now!”</w:t>
      </w:r>
    </w:p>
    <w:p>
      <w:pPr>
        <w:spacing w:line="283" w:lineRule="auto" w:before="0" w:after="0"/>
        <w:ind w:firstLine="360"/>
        <w:jc w:val="both"/>
      </w:pPr>
      <w:r>
        <w:rPr>
          <w:rFonts w:ascii="Georgia" w:hAnsi="Georgia"/>
          <w:sz w:val="22"/>
        </w:rPr>
        <w:t>The heavy steel slab in front of them groaned, hydraulic fluid surging back into the lines.</w:t>
      </w:r>
    </w:p>
    <w:p>
      <w:pPr>
        <w:spacing w:line="283" w:lineRule="auto" w:before="0" w:after="0"/>
        <w:ind w:firstLine="360"/>
        <w:jc w:val="both"/>
      </w:pPr>
      <w:r>
        <w:rPr>
          <w:rFonts w:ascii="Georgia" w:hAnsi="Georgia"/>
          <w:sz w:val="22"/>
        </w:rPr>
        <w:t>The blast door slowly lifted, flooding the cold compartment with bright, warm sodium light, the smell of station grease, and the rushing sound of fresh recycled air.</w:t>
      </w:r>
    </w:p>
    <w:p>
      <w:pPr>
        <w:spacing w:line="283" w:lineRule="auto" w:before="0" w:after="0"/>
        <w:ind w:firstLine="360"/>
        <w:jc w:val="both"/>
      </w:pPr>
      <w:r>
        <w:rPr>
          <w:rFonts w:ascii="Georgia" w:hAnsi="Georgia"/>
          <w:sz w:val="22"/>
        </w:rPr>
        <w:t>Kagari stood on the threshold with two maintenance crewmen, pry-bars in hand, looking into the lock with wide, anxious eyes.</w:t>
      </w:r>
    </w:p>
    <w:p>
      <w:pPr>
        <w:spacing w:line="283" w:lineRule="auto" w:before="0" w:after="0"/>
        <w:ind w:firstLine="360"/>
        <w:jc w:val="both"/>
      </w:pPr>
      <w:r>
        <w:rPr>
          <w:rFonts w:ascii="Georgia" w:hAnsi="Georgia"/>
          <w:sz w:val="22"/>
        </w:rPr>
        <w:t>“You two still in one piece?” Kagari demanded.</w:t>
      </w:r>
    </w:p>
    <w:p>
      <w:pPr>
        <w:spacing w:line="283" w:lineRule="auto" w:before="0" w:after="0"/>
        <w:ind w:firstLine="360"/>
        <w:jc w:val="both"/>
      </w:pPr>
      <w:r>
        <w:rPr>
          <w:rFonts w:ascii="Georgia" w:hAnsi="Georgia"/>
          <w:sz w:val="22"/>
        </w:rPr>
        <w:t>Kaname looked at Sakuya. Sakuya looked back at her, her hand slipping into Kaname’s calloused palm, their fingers locking tight.</w:t>
      </w:r>
    </w:p>
    <w:p>
      <w:pPr>
        <w:spacing w:line="283" w:lineRule="auto" w:before="0" w:after="0"/>
        <w:ind w:firstLine="360"/>
        <w:jc w:val="both"/>
      </w:pPr>
      <w:r>
        <w:rPr>
          <w:rFonts w:ascii="Georgia" w:hAnsi="Georgia"/>
          <w:sz w:val="22"/>
        </w:rPr>
        <w:t>“We’re in one piece,” Kaname said, stepping forward into the light. “Every bit of us.”</w:t>
      </w:r>
    </w:p>
    <w:p>
      <w:r>
        <w:br w:type="page"/>
      </w:r>
    </w:p>
    <w:p>
      <w:bookmarkStart w:id="8" w:name="_toc_chapter-08"/>
      <w:pPr>
        <w:pStyle w:val="Heading1"/>
        <w:keepNext/>
        <w:spacing w:before="1300" w:after="120"/>
        <w:jc w:val="center"/>
      </w:pPr>
      <w:r>
        <w:rPr>
          <w:rFonts w:ascii="Georgia" w:hAnsi="Georgia"/>
          <w:b/>
          <w:color w:val="222222"/>
          <w:sz w:val="36"/>
        </w:rPr>
        <w:t>CHAPTER 8</w:t>
      </w:r>
      <w:bookmarkEnd w:id="8"/>
    </w:p>
    <w:p>
      <w:pPr>
        <w:pStyle w:val="Heading2"/>
        <w:keepNext/>
        <w:spacing w:before="0" w:after="680"/>
        <w:jc w:val="center"/>
      </w:pPr>
      <w:r>
        <w:rPr>
          <w:rFonts w:ascii="Georgia" w:hAnsi="Georgia"/>
          <w:i/>
          <w:color w:val="444444"/>
          <w:sz w:val="26"/>
        </w:rPr>
        <w:t>Kagiroi Dawn</w:t>
      </w:r>
    </w:p>
    <w:p>
      <w:pPr>
        <w:spacing w:line="283" w:lineRule="auto" w:before="0" w:after="0"/>
        <w:ind w:firstLine="0"/>
        <w:jc w:val="both"/>
      </w:pPr>
      <w:r>
        <w:rPr>
          <w:rFonts w:ascii="Georgia" w:hAnsi="Georgia"/>
          <w:sz w:val="22"/>
        </w:rPr>
        <w:t>The silence that filled Shin-Murakumo was not the suffocating deadness of an airlock.</w:t>
      </w:r>
    </w:p>
    <w:p>
      <w:pPr>
        <w:spacing w:line="283" w:lineRule="auto" w:before="0" w:after="0"/>
        <w:ind w:firstLine="360"/>
        <w:jc w:val="both"/>
      </w:pPr>
      <w:r>
        <w:rPr>
          <w:rFonts w:ascii="Georgia" w:hAnsi="Georgia"/>
          <w:sz w:val="22"/>
        </w:rPr>
        <w:t>It was an open, breathing quiet. High in Lagrangian orbit eighty-two thousand kilometers above Geryon-7, the violent tidal dragging of the atmosphere was gone. The station no longer shuddered or groaned. Through the steel floorplates, there was only the faint, rhythmic eight-cycle pulse of the solar array gyroscopes—a gentle mechanical heartbeat that felt like rest.</w:t>
      </w:r>
    </w:p>
    <w:p>
      <w:pPr>
        <w:spacing w:line="283" w:lineRule="auto" w:before="0" w:after="0"/>
        <w:ind w:firstLine="360"/>
        <w:jc w:val="both"/>
      </w:pPr>
      <w:r>
        <w:rPr>
          <w:rFonts w:ascii="Georgia" w:hAnsi="Georgia"/>
          <w:sz w:val="22"/>
        </w:rPr>
        <w:t>In Sensor Well 04, the heavy vault door was sealed.</w:t>
      </w:r>
    </w:p>
    <w:p>
      <w:pPr>
        <w:spacing w:line="283" w:lineRule="auto" w:before="0" w:after="0"/>
        <w:ind w:firstLine="360"/>
        <w:jc w:val="both"/>
      </w:pPr>
      <w:r>
        <w:rPr>
          <w:rFonts w:ascii="Georgia" w:hAnsi="Georgia"/>
          <w:sz w:val="22"/>
        </w:rPr>
        <w:t>Behind the two-inch armored slab, racked in temperature-controlled nitrogen cradles, sat thirty-six titanium cylinders of military-grade neuro-coolant. Four canisters were empty in the recycling hopper, their fluid circulating through Sakuya’s veins, keeping her brainstem cool and still. Thirty-six cylinders remained in reserve: four seasons of quiet telemetry, twelve hundred days without a burning spine.</w:t>
      </w:r>
    </w:p>
    <w:p>
      <w:pPr>
        <w:spacing w:line="283" w:lineRule="auto" w:before="0" w:after="0"/>
        <w:ind w:firstLine="360"/>
        <w:jc w:val="both"/>
      </w:pPr>
      <w:r>
        <w:rPr>
          <w:rFonts w:ascii="Georgia" w:hAnsi="Georgia"/>
          <w:sz w:val="22"/>
        </w:rPr>
        <w:t>Kaname stood in the observation cupola at the zenith of the station’s central spire.</w:t>
      </w:r>
    </w:p>
    <w:p>
      <w:pPr>
        <w:spacing w:line="283" w:lineRule="auto" w:before="0" w:after="0"/>
        <w:ind w:firstLine="360"/>
        <w:jc w:val="both"/>
      </w:pPr>
      <w:r>
        <w:rPr>
          <w:rFonts w:ascii="Georgia" w:hAnsi="Georgia"/>
          <w:sz w:val="22"/>
        </w:rPr>
        <w:t>The cupola was a hemisphere of cast quartz, ten paces wide, looking out across the curve of the gas-giant below. The planet was rising into local orbital dawn. Along the horizon, where the upper hydrogen deck met the darkness of the vacuum, the sunlight caught the boiling sulfur plumes, refracting through layers of cold methane ice.</w:t>
      </w:r>
    </w:p>
    <w:p>
      <w:pPr>
        <w:spacing w:line="283" w:lineRule="auto" w:before="0" w:after="0"/>
        <w:ind w:firstLine="360"/>
        <w:jc w:val="both"/>
      </w:pPr>
      <w:r>
        <w:rPr>
          <w:rFonts w:ascii="Georgia" w:hAnsi="Georgia"/>
          <w:sz w:val="22"/>
        </w:rPr>
        <w:t>Long ribbons of amber, bronze, and pale violet plasma shimmered across the cloud tops like ripples of heat over an iron stove.</w:t>
      </w:r>
    </w:p>
    <w:p>
      <w:pPr>
        <w:spacing w:line="283" w:lineRule="auto" w:before="0" w:after="0"/>
        <w:ind w:firstLine="360"/>
        <w:jc w:val="both"/>
      </w:pPr>
      <w:r>
        <w:rPr>
          <w:rFonts w:ascii="Georgia" w:hAnsi="Georgia"/>
          <w:sz w:val="22"/>
        </w:rPr>
        <w:t xml:space="preserve">It was the optical mirage the salvage crews called the </w:t>
      </w:r>
      <w:r>
        <w:rPr>
          <w:rFonts w:ascii="Georgia" w:hAnsi="Georgia"/>
          <w:i/>
          <w:sz w:val="22"/>
        </w:rPr>
        <w:t>Kagiroi</w:t>
      </w:r>
      <w:r>
        <w:rPr>
          <w:rFonts w:ascii="Georgia" w:hAnsi="Georgia"/>
          <w:sz w:val="22"/>
        </w:rPr>
        <w:t>—the dawn shimmer, the cold firefly glow of solar wind catching the planet’s magnetic throat.</w:t>
      </w:r>
    </w:p>
    <w:p>
      <w:pPr>
        <w:spacing w:line="283" w:lineRule="auto" w:before="0" w:after="0"/>
        <w:ind w:firstLine="360"/>
        <w:jc w:val="both"/>
      </w:pPr>
      <w:r>
        <w:rPr>
          <w:rFonts w:ascii="Georgia" w:hAnsi="Georgia"/>
          <w:sz w:val="22"/>
        </w:rPr>
        <w:t>The air in the cupola was warm, drifting at twenty-two degrees. Floating in the center of the dome, caught in the microgravity and the gentle circulation currents, were a dozen shimmering spheres of condensation. They caught the golden sunlight and threw back tiny curved images of the stars and the curved ribs of the station.</w:t>
      </w:r>
    </w:p>
    <w:p>
      <w:pPr>
        <w:spacing w:line="283" w:lineRule="auto" w:before="0" w:after="0"/>
        <w:ind w:firstLine="360"/>
        <w:jc w:val="both"/>
      </w:pPr>
      <w:r>
        <w:rPr>
          <w:rFonts w:ascii="Georgia" w:hAnsi="Georgia"/>
          <w:sz w:val="22"/>
        </w:rPr>
        <w:t>The hatch at the base of the cupola ladder clicked open.</w:t>
      </w:r>
    </w:p>
    <w:p>
      <w:pPr>
        <w:spacing w:line="283" w:lineRule="auto" w:before="0" w:after="0"/>
        <w:ind w:firstLine="360"/>
        <w:jc w:val="both"/>
      </w:pPr>
      <w:r>
        <w:rPr>
          <w:rFonts w:ascii="Georgia" w:hAnsi="Georgia"/>
          <w:sz w:val="22"/>
        </w:rPr>
        <w:t>Sakuya floated up into the chamber.</w:t>
      </w:r>
    </w:p>
    <w:p>
      <w:pPr>
        <w:spacing w:line="283" w:lineRule="auto" w:before="0" w:after="0"/>
        <w:ind w:firstLine="360"/>
        <w:jc w:val="both"/>
      </w:pPr>
      <w:r>
        <w:rPr>
          <w:rFonts w:ascii="Georgia" w:hAnsi="Georgia"/>
          <w:sz w:val="22"/>
        </w:rPr>
        <w:t>She was wearing a loose, unbuttoned gray linen shirt over her bare chest, her dark hair tumbling free over her shoulders without its usual copper wire binding. Her cervical port was a quiet, dormant ring of brushed silver that caught the pale amber dawn. Her face was rested, the dark hollows under her eyes smoothed away by eighteen hours of deep, uninterrupted sleep.</w:t>
      </w:r>
    </w:p>
    <w:p>
      <w:pPr>
        <w:spacing w:line="283" w:lineRule="auto" w:before="0" w:after="0"/>
        <w:ind w:firstLine="360"/>
        <w:jc w:val="both"/>
      </w:pPr>
      <w:r>
        <w:rPr>
          <w:rFonts w:ascii="Georgia" w:hAnsi="Georgia"/>
          <w:sz w:val="22"/>
        </w:rPr>
        <w:t>She pushed off the ladder rim with one bare foot, drifting silently across the open space toward Kaname.</w:t>
      </w:r>
    </w:p>
    <w:p>
      <w:pPr>
        <w:spacing w:line="283" w:lineRule="auto" w:before="0" w:after="0"/>
        <w:ind w:firstLine="360"/>
        <w:jc w:val="both"/>
      </w:pPr>
      <w:r>
        <w:rPr>
          <w:rFonts w:ascii="Georgia" w:hAnsi="Georgia"/>
          <w:sz w:val="22"/>
        </w:rPr>
        <w:t>Kaname caught her by the waist. Her hands were warm, her scarred palms resting against the curve of Sakuya’s bare hips, anchoring her in the center of the golden light.</w:t>
      </w:r>
    </w:p>
    <w:p>
      <w:pPr>
        <w:spacing w:line="283" w:lineRule="auto" w:before="0" w:after="0"/>
        <w:ind w:firstLine="360"/>
        <w:jc w:val="both"/>
      </w:pPr>
      <w:r>
        <w:rPr>
          <w:rFonts w:ascii="Georgia" w:hAnsi="Georgia"/>
          <w:sz w:val="22"/>
        </w:rPr>
        <w:t>“Kagari just logged the departure clearance,” Sakuya said softly.</w:t>
      </w:r>
    </w:p>
    <w:p>
      <w:pPr>
        <w:spacing w:line="283" w:lineRule="auto" w:before="0" w:after="0"/>
        <w:ind w:firstLine="360"/>
        <w:jc w:val="both"/>
      </w:pPr>
      <w:r>
        <w:rPr>
          <w:rFonts w:ascii="Georgia" w:hAnsi="Georgia"/>
          <w:sz w:val="22"/>
        </w:rPr>
        <w:t>Kaname looked down through the quartz floor toward Cradle Four.</w:t>
      </w:r>
    </w:p>
    <w:p>
      <w:pPr>
        <w:spacing w:line="283" w:lineRule="auto" w:before="0" w:after="0"/>
        <w:ind w:firstLine="360"/>
        <w:jc w:val="both"/>
      </w:pPr>
      <w:r>
        <w:rPr>
          <w:rFonts w:ascii="Georgia" w:hAnsi="Georgia"/>
          <w:sz w:val="22"/>
        </w:rPr>
        <w:t xml:space="preserve">A tiny iron wedge, no larger than a grain of rice against the vast bulk of the gas-giant, was drifting out from the docking bay. The </w:t>
      </w:r>
      <w:r>
        <w:rPr>
          <w:rFonts w:ascii="Georgia" w:hAnsi="Georgia"/>
          <w:i/>
          <w:sz w:val="22"/>
        </w:rPr>
        <w:t>Tsumuji</w:t>
      </w:r>
      <w:r>
        <w:rPr>
          <w:rFonts w:ascii="Georgia" w:hAnsi="Georgia"/>
          <w:sz w:val="22"/>
        </w:rPr>
        <w:t xml:space="preserve"> fired its forward attitude gas, rotated ninety degrees on its yaw axis, and then its high-impulse ion drive flared into life—a sharp, brilliant needle of pure cyan flame.</w:t>
      </w:r>
    </w:p>
    <w:p>
      <w:pPr>
        <w:spacing w:line="283" w:lineRule="auto" w:before="0" w:after="0"/>
        <w:ind w:firstLine="360"/>
        <w:jc w:val="both"/>
      </w:pPr>
      <w:r>
        <w:rPr>
          <w:rFonts w:ascii="Georgia" w:hAnsi="Georgia"/>
          <w:sz w:val="22"/>
        </w:rPr>
        <w:t>The skiff accelerated smoothly, carving an outward trajectory away from the station, angling toward the outer Jovian moons and the long transit home.</w:t>
      </w:r>
    </w:p>
    <w:p>
      <w:pPr>
        <w:spacing w:line="283" w:lineRule="auto" w:before="0" w:after="0"/>
        <w:ind w:firstLine="360"/>
        <w:jc w:val="both"/>
      </w:pPr>
      <w:r>
        <w:rPr>
          <w:rFonts w:ascii="Georgia" w:hAnsi="Georgia"/>
          <w:sz w:val="22"/>
        </w:rPr>
        <w:t>“She took all four deuterium blocks,” Kaname said, watching the blue drive flare dwindle into the starfield.</w:t>
      </w:r>
    </w:p>
    <w:p>
      <w:pPr>
        <w:spacing w:line="283" w:lineRule="auto" w:before="0" w:after="0"/>
        <w:ind w:firstLine="360"/>
        <w:jc w:val="both"/>
      </w:pPr>
      <w:r>
        <w:rPr>
          <w:rFonts w:ascii="Georgia" w:hAnsi="Georgia"/>
          <w:sz w:val="22"/>
        </w:rPr>
        <w:t xml:space="preserve">“She earned them,” Sakuya replied, her hand reaching up to rest against Kaname’s collarbone. “She nudged the tow line into the lock when the barge was yawing five degrees off center. Without her thrusters, the </w:t>
      </w:r>
      <w:r>
        <w:rPr>
          <w:rFonts w:ascii="Georgia" w:hAnsi="Georgia"/>
          <w:i/>
          <w:sz w:val="22"/>
        </w:rPr>
        <w:t>Akegata</w:t>
      </w:r>
      <w:r>
        <w:rPr>
          <w:rFonts w:ascii="Georgia" w:hAnsi="Georgia"/>
          <w:sz w:val="22"/>
        </w:rPr>
        <w:t xml:space="preserve"> would have sheared the docking ring.”</w:t>
      </w:r>
    </w:p>
    <w:p>
      <w:pPr>
        <w:spacing w:line="283" w:lineRule="auto" w:before="0" w:after="0"/>
        <w:ind w:firstLine="360"/>
        <w:jc w:val="both"/>
      </w:pPr>
      <w:r>
        <w:rPr>
          <w:rFonts w:ascii="Georgia" w:hAnsi="Georgia"/>
          <w:sz w:val="22"/>
        </w:rPr>
        <w:t>“She told me to look her up on Callisto,” Kaname murmured, a faint smirk touching her mouth. “Said a good hull-cutter is hard to find in the outer rim.”</w:t>
      </w:r>
    </w:p>
    <w:p>
      <w:pPr>
        <w:spacing w:line="283" w:lineRule="auto" w:before="0" w:after="0"/>
        <w:ind w:firstLine="360"/>
        <w:jc w:val="both"/>
      </w:pPr>
      <w:r>
        <w:rPr>
          <w:rFonts w:ascii="Georgia" w:hAnsi="Georgia"/>
          <w:sz w:val="22"/>
        </w:rPr>
        <w:t>Sakuya tilted her head, her dark eyes reflecting the golden plasma ribbons rising below. “Are you going to Callisto?”</w:t>
      </w:r>
    </w:p>
    <w:p>
      <w:pPr>
        <w:spacing w:line="283" w:lineRule="auto" w:before="0" w:after="0"/>
        <w:ind w:firstLine="360"/>
        <w:jc w:val="both"/>
      </w:pPr>
      <w:r>
        <w:rPr>
          <w:rFonts w:ascii="Georgia" w:hAnsi="Georgia"/>
          <w:sz w:val="22"/>
        </w:rPr>
        <w:t>Kaname looked down at Sakuya. She looked at the smooth, warm throat, the steady pulse beating beneath the pale skin, the silver port that had ceased its screaming. She tightened her arms around Sakuya’s waist, pulling Sakuya flush against her chest, letting their bare bellies meet in the warm air.</w:t>
      </w:r>
    </w:p>
    <w:p>
      <w:pPr>
        <w:spacing w:line="283" w:lineRule="auto" w:before="0" w:after="0"/>
        <w:ind w:firstLine="360"/>
        <w:jc w:val="both"/>
      </w:pPr>
      <w:r>
        <w:rPr>
          <w:rFonts w:ascii="Georgia" w:hAnsi="Georgia"/>
          <w:sz w:val="22"/>
        </w:rPr>
        <w:t>“There’s nothing on Callisto I want,” Kaname said.</w:t>
      </w:r>
    </w:p>
    <w:p>
      <w:pPr>
        <w:spacing w:line="283" w:lineRule="auto" w:before="0" w:after="0"/>
        <w:ind w:firstLine="360"/>
        <w:jc w:val="both"/>
      </w:pPr>
      <w:r>
        <w:rPr>
          <w:rFonts w:ascii="Georgia" w:hAnsi="Georgia"/>
          <w:sz w:val="22"/>
        </w:rPr>
        <w:t>“Good,” Sakuya whispered. “Because I’m not letting you take the wrench.”</w:t>
      </w:r>
    </w:p>
    <w:p>
      <w:pPr>
        <w:spacing w:line="283" w:lineRule="auto" w:before="0" w:after="0"/>
        <w:ind w:firstLine="360"/>
        <w:jc w:val="both"/>
      </w:pPr>
      <w:r>
        <w:rPr>
          <w:rFonts w:ascii="Georgia" w:hAnsi="Georgia"/>
          <w:sz w:val="22"/>
        </w:rPr>
        <w:t>Sakuya reached out and caught Kaname’s face in both hands. Her palms were warm now—not the freezing ice of the sensor well, but warm, soft, and alive. She leaned up on her toes in the microgravity, pressing her lips to Kaname’s.</w:t>
      </w:r>
    </w:p>
    <w:p>
      <w:pPr>
        <w:spacing w:line="283" w:lineRule="auto" w:before="0" w:after="0"/>
        <w:ind w:firstLine="360"/>
        <w:jc w:val="both"/>
      </w:pPr>
      <w:r>
        <w:rPr>
          <w:rFonts w:ascii="Georgia" w:hAnsi="Georgia"/>
          <w:sz w:val="22"/>
        </w:rPr>
        <w:t>The kiss was slow, deep, and unhurried.</w:t>
      </w:r>
    </w:p>
    <w:p>
      <w:pPr>
        <w:spacing w:line="283" w:lineRule="auto" w:before="0" w:after="0"/>
        <w:ind w:firstLine="360"/>
        <w:jc w:val="both"/>
      </w:pPr>
      <w:r>
        <w:rPr>
          <w:rFonts w:ascii="Georgia" w:hAnsi="Georgia"/>
          <w:sz w:val="22"/>
        </w:rPr>
        <w:t>It had none of the frantic desperation of the airlock, none of the survival terror of the reactor bay. It was the deliberate, peaceful taste of two women who had climbed out of the box and chosen to stay together in the light.</w:t>
      </w:r>
    </w:p>
    <w:p>
      <w:pPr>
        <w:spacing w:line="283" w:lineRule="auto" w:before="0" w:after="0"/>
        <w:ind w:firstLine="360"/>
        <w:jc w:val="both"/>
      </w:pPr>
      <w:r>
        <w:rPr>
          <w:rFonts w:ascii="Georgia" w:hAnsi="Georgia"/>
          <w:sz w:val="22"/>
        </w:rPr>
        <w:t>Kaname’s breath hitched, but there was no panic in it. Her fingers slid beneath the hem of Sakuya’s linen shirt, gliding over the smooth skin of Sakuya’s ribs, feeling the steady, rhythmic expansion of Sakuya’s chest.</w:t>
      </w:r>
    </w:p>
    <w:p>
      <w:pPr>
        <w:spacing w:line="283" w:lineRule="auto" w:before="0" w:after="0"/>
        <w:ind w:firstLine="360"/>
        <w:jc w:val="both"/>
      </w:pPr>
      <w:r>
        <w:rPr>
          <w:rFonts w:ascii="Georgia" w:hAnsi="Georgia"/>
          <w:sz w:val="22"/>
        </w:rPr>
        <w:t>Sakuya let out a soft, contented sigh against Kaname’s mouth. She worked the buttons of Kaname’s work shirt free, pushing the soft cotton off Kaname’s sculpted shoulders, letting it drift away to bump gently against the quartz dome.</w:t>
      </w:r>
    </w:p>
    <w:p>
      <w:pPr>
        <w:spacing w:line="283" w:lineRule="auto" w:before="0" w:after="0"/>
        <w:ind w:firstLine="360"/>
        <w:jc w:val="both"/>
      </w:pPr>
      <w:r>
        <w:rPr>
          <w:rFonts w:ascii="Georgia" w:hAnsi="Georgia"/>
          <w:sz w:val="22"/>
        </w:rPr>
        <w:t>When their bare chests pressed together, the contact was intoxicating.</w:t>
      </w:r>
    </w:p>
    <w:p>
      <w:pPr>
        <w:spacing w:line="283" w:lineRule="auto" w:before="0" w:after="0"/>
        <w:ind w:firstLine="360"/>
        <w:jc w:val="both"/>
      </w:pPr>
      <w:r>
        <w:rPr>
          <w:rFonts w:ascii="Georgia" w:hAnsi="Georgia"/>
          <w:sz w:val="22"/>
        </w:rPr>
        <w:t>Kaname’s lithe, sculpted frame, toned and lean from years of vacuum rigging, curved around Sakuya’s slender, pale body. The golden light caught the sharp, washboard definition of Kaname’s abs, the tight feminine taper of her waist, and the clean muscle along her honey-toned arms. Sakuya ran her fingers down that sculpted stomach, marveling as the ridges trembled under her touch, before tracing the pale, jagged lines across Kaname’s shoulder—the scars left by the Minato survival cocoon, where the heater coils had scorched into the skin.</w:t>
      </w:r>
    </w:p>
    <w:p>
      <w:pPr>
        <w:spacing w:line="283" w:lineRule="auto" w:before="0" w:after="0"/>
        <w:ind w:firstLine="360"/>
        <w:jc w:val="both"/>
      </w:pPr>
      <w:r>
        <w:rPr>
          <w:rFonts w:ascii="Georgia" w:hAnsi="Georgia"/>
          <w:sz w:val="22"/>
        </w:rPr>
        <w:t>Sakuya lowered her head and pressed her lips directly against the oldest scar, kissing the raised tissue with tender, deliberate reverence.</w:t>
      </w:r>
    </w:p>
    <w:p>
      <w:pPr>
        <w:spacing w:line="283" w:lineRule="auto" w:before="0" w:after="0"/>
        <w:ind w:firstLine="360"/>
        <w:jc w:val="both"/>
      </w:pPr>
      <w:r>
        <w:rPr>
          <w:rFonts w:ascii="Georgia" w:hAnsi="Georgia"/>
          <w:sz w:val="22"/>
        </w:rPr>
        <w:t>Kaname shuddered, her eyes drifting shut, a knot of old tension in her throat dissolving into pure, warm surrender.</w:t>
      </w:r>
    </w:p>
    <w:p>
      <w:pPr>
        <w:spacing w:line="283" w:lineRule="auto" w:before="0" w:after="0"/>
        <w:ind w:firstLine="360"/>
        <w:jc w:val="both"/>
      </w:pPr>
      <w:r>
        <w:rPr>
          <w:rFonts w:ascii="Georgia" w:hAnsi="Georgia"/>
          <w:sz w:val="22"/>
        </w:rPr>
        <w:t>“You’re here,” Sakuya murmured against her scarred skin. “You’re right here, Kaname.”</w:t>
      </w:r>
    </w:p>
    <w:p>
      <w:pPr>
        <w:spacing w:line="283" w:lineRule="auto" w:before="0" w:after="0"/>
        <w:ind w:firstLine="360"/>
        <w:jc w:val="both"/>
      </w:pPr>
      <w:r>
        <w:rPr>
          <w:rFonts w:ascii="Georgia" w:hAnsi="Georgia"/>
          <w:sz w:val="22"/>
        </w:rPr>
        <w:t>“I’m here,” Kaname whispered.</w:t>
      </w:r>
    </w:p>
    <w:p>
      <w:pPr>
        <w:spacing w:line="283" w:lineRule="auto" w:before="0" w:after="0"/>
        <w:ind w:firstLine="360"/>
        <w:jc w:val="both"/>
      </w:pPr>
      <w:r>
        <w:rPr>
          <w:rFonts w:ascii="Georgia" w:hAnsi="Georgia"/>
          <w:sz w:val="22"/>
        </w:rPr>
        <w:t>They drifted down onto the thick foam mattress that Kaname had lashed to the deck beneath the central observation dome. In the low gravity, they settled like falling leaves.</w:t>
      </w:r>
    </w:p>
    <w:p>
      <w:pPr>
        <w:spacing w:line="283" w:lineRule="auto" w:before="0" w:after="0"/>
        <w:ind w:firstLine="360"/>
        <w:jc w:val="both"/>
      </w:pPr>
      <w:r>
        <w:rPr>
          <w:rFonts w:ascii="Georgia" w:hAnsi="Georgia"/>
          <w:sz w:val="22"/>
        </w:rPr>
        <w:t>Sakuya straddled Kaname’s hips, her long dark hair falling like a curtain around their faces, screening out the distant stars. Her bare skin was bathed in the molten amber light of the Kagiroi dawn. She looked down at Kaname with an expression so full of open, unguarded love that Kaname felt her eyes sting with fresh tears.</w:t>
      </w:r>
    </w:p>
    <w:p>
      <w:pPr>
        <w:spacing w:line="283" w:lineRule="auto" w:before="0" w:after="0"/>
        <w:ind w:firstLine="360"/>
        <w:jc w:val="both"/>
      </w:pPr>
      <w:r>
        <w:rPr>
          <w:rFonts w:ascii="Georgia" w:hAnsi="Georgia"/>
          <w:sz w:val="22"/>
        </w:rPr>
        <w:t>Sakuya leaned down, resting her weight on her forearms on either side of Kaname’s head, pressing her forehead against Kaname’s brow.</w:t>
      </w:r>
    </w:p>
    <w:p>
      <w:pPr>
        <w:spacing w:line="283" w:lineRule="auto" w:before="0" w:after="0"/>
        <w:ind w:firstLine="360"/>
        <w:jc w:val="both"/>
      </w:pPr>
      <w:r>
        <w:rPr>
          <w:rFonts w:ascii="Georgia" w:hAnsi="Georgia"/>
          <w:sz w:val="22"/>
        </w:rPr>
        <w:t>“Touch me,” Sakuya breathed, her lips brushing Kaname’s temple. “No emergency. No feedback. Just touch me because you want to.”</w:t>
      </w:r>
    </w:p>
    <w:p>
      <w:pPr>
        <w:spacing w:line="283" w:lineRule="auto" w:before="0" w:after="0"/>
        <w:ind w:firstLine="360"/>
        <w:jc w:val="both"/>
      </w:pPr>
      <w:r>
        <w:rPr>
          <w:rFonts w:ascii="Georgia" w:hAnsi="Georgia"/>
          <w:sz w:val="22"/>
        </w:rPr>
        <w:t>Kaname brought her hands up. Her calloused palms cupped Sakuya’s breasts, thumbs tracing the taut, rosy crests, feeling Sakuya shiver with sudden, delicious heat. Sakuya’s hips rolled down against Kaname’s, grinding slow and heavy against the wet friction between their thighs.</w:t>
      </w:r>
    </w:p>
    <w:p>
      <w:pPr>
        <w:spacing w:line="283" w:lineRule="auto" w:before="0" w:after="0"/>
        <w:ind w:firstLine="360"/>
        <w:jc w:val="both"/>
      </w:pPr>
      <w:r>
        <w:rPr>
          <w:rFonts w:ascii="Georgia" w:hAnsi="Georgia"/>
          <w:sz w:val="22"/>
        </w:rPr>
        <w:t>Kaname slid one hand down between their bellies, her scarred fingers slipping into the warm, slick folds of Sakuya’s heat.</w:t>
      </w:r>
    </w:p>
    <w:p>
      <w:pPr>
        <w:spacing w:line="283" w:lineRule="auto" w:before="0" w:after="0"/>
        <w:ind w:firstLine="360"/>
        <w:jc w:val="both"/>
      </w:pPr>
      <w:r>
        <w:rPr>
          <w:rFonts w:ascii="Georgia" w:hAnsi="Georgia"/>
          <w:sz w:val="22"/>
        </w:rPr>
        <w:t>Sakuya gasped, her head falling back as Kaname’s fingers found her center. The golden sunrise washed over Sakuya’s throat, illuminating the silver port, the pale skin of her stomach, the tight, arched muscles of her thighs.</w:t>
      </w:r>
    </w:p>
    <w:p>
      <w:pPr>
        <w:spacing w:line="283" w:lineRule="auto" w:before="0" w:after="0"/>
        <w:ind w:firstLine="360"/>
        <w:jc w:val="both"/>
      </w:pPr>
      <w:r>
        <w:rPr>
          <w:rFonts w:ascii="Georgia" w:hAnsi="Georgia"/>
          <w:sz w:val="22"/>
        </w:rPr>
        <w:t>“Kaname…” Sakuya cried out softly, her voice sweet and breathless.</w:t>
      </w:r>
    </w:p>
    <w:p>
      <w:pPr>
        <w:spacing w:line="283" w:lineRule="auto" w:before="0" w:after="0"/>
        <w:ind w:firstLine="360"/>
        <w:jc w:val="both"/>
      </w:pPr>
      <w:r>
        <w:rPr>
          <w:rFonts w:ascii="Georgia" w:hAnsi="Georgia"/>
          <w:sz w:val="22"/>
        </w:rPr>
        <w:t>Kaname moved her fingers with slow, deliberate rhythm, listening to the small, ragged whimpers that spilled from Sakuya’s lips. She watched Sakuya’s face—every flutter of her eyelids, every parting of her soft mouth, every flush of color that rose into her cheeks.</w:t>
      </w:r>
    </w:p>
    <w:p>
      <w:pPr>
        <w:spacing w:line="283" w:lineRule="auto" w:before="0" w:after="0"/>
        <w:ind w:firstLine="360"/>
        <w:jc w:val="both"/>
      </w:pPr>
      <w:r>
        <w:rPr>
          <w:rFonts w:ascii="Georgia" w:hAnsi="Georgia"/>
          <w:sz w:val="22"/>
        </w:rPr>
        <w:t>There was no rush. The station was secure in its resonant path. The cutters had retreated into the inner system. The thirty-six canisters were safe in the iron below.</w:t>
      </w:r>
    </w:p>
    <w:p>
      <w:pPr>
        <w:spacing w:line="283" w:lineRule="auto" w:before="0" w:after="0"/>
        <w:ind w:firstLine="360"/>
        <w:jc w:val="both"/>
      </w:pPr>
      <w:r>
        <w:rPr>
          <w:rFonts w:ascii="Georgia" w:hAnsi="Georgia"/>
          <w:sz w:val="22"/>
        </w:rPr>
        <w:t>Sakuya’s hips moved in perfect harmony with Kaname’s hand, seeking the pressure, lifting into every stroke with uninhibited, joyful devotion. Her fingernails pressed into the toned slope of Kaname’s shoulders, anchoring them both to the mattress as the wave built slowly, steadily, inexorably.</w:t>
      </w:r>
    </w:p>
    <w:p>
      <w:pPr>
        <w:spacing w:line="283" w:lineRule="auto" w:before="0" w:after="0"/>
        <w:ind w:firstLine="360"/>
        <w:jc w:val="both"/>
      </w:pPr>
      <w:r>
        <w:rPr>
          <w:rFonts w:ascii="Georgia" w:hAnsi="Georgia"/>
          <w:sz w:val="22"/>
        </w:rPr>
        <w:t>When the release came, Sakuya didn’t seize.</w:t>
      </w:r>
    </w:p>
    <w:p>
      <w:pPr>
        <w:spacing w:line="283" w:lineRule="auto" w:before="0" w:after="0"/>
        <w:ind w:firstLine="360"/>
        <w:jc w:val="both"/>
      </w:pPr>
      <w:r>
        <w:rPr>
          <w:rFonts w:ascii="Georgia" w:hAnsi="Georgia"/>
          <w:sz w:val="22"/>
        </w:rPr>
        <w:t>She opened. Her back arched in a long, graceful curve, her throat opening on a clear, sweet cry that echoed softly in the quiet dome. Her internal muscles clamped around Kaname’s fingers in wave after wave of intense, ecstatic warmth.</w:t>
      </w:r>
    </w:p>
    <w:p>
      <w:pPr>
        <w:spacing w:line="283" w:lineRule="auto" w:before="0" w:after="0"/>
        <w:ind w:firstLine="360"/>
        <w:jc w:val="both"/>
      </w:pPr>
      <w:r>
        <w:rPr>
          <w:rFonts w:ascii="Georgia" w:hAnsi="Georgia"/>
          <w:sz w:val="22"/>
        </w:rPr>
        <w:t>She slumped forward into Kaname’s chest, burying her face against Kaname’s neck, laughing through her tears as she shuddered with the lingering aftershocks.</w:t>
      </w:r>
    </w:p>
    <w:p>
      <w:pPr>
        <w:spacing w:line="283" w:lineRule="auto" w:before="0" w:after="0"/>
        <w:ind w:firstLine="360"/>
        <w:jc w:val="both"/>
      </w:pPr>
      <w:r>
        <w:rPr>
          <w:rFonts w:ascii="Georgia" w:hAnsi="Georgia"/>
          <w:sz w:val="22"/>
        </w:rPr>
        <w:t>Kaname held her tight, wrapping both arms around Sakuya’s back, kissing her damp hair, her temple, her lips. Her own body was humming with deep, radiant fulfillment, her heart beating in calm, steady sync with the woman in her arms.</w:t>
      </w:r>
    </w:p>
    <w:p>
      <w:pPr>
        <w:spacing w:line="283" w:lineRule="auto" w:before="0" w:after="0"/>
        <w:ind w:firstLine="360"/>
        <w:jc w:val="both"/>
      </w:pPr>
      <w:r>
        <w:rPr>
          <w:rFonts w:ascii="Georgia" w:hAnsi="Georgia"/>
          <w:sz w:val="22"/>
        </w:rPr>
        <w:t>They lay tangled together on the foam mattress while the golden light of the Kagiroi sunrise crept slowly across the floor.</w:t>
      </w:r>
    </w:p>
    <w:p>
      <w:pPr>
        <w:spacing w:line="283" w:lineRule="auto" w:before="0" w:after="0"/>
        <w:ind w:firstLine="360"/>
        <w:jc w:val="both"/>
      </w:pPr>
      <w:r>
        <w:rPr>
          <w:rFonts w:ascii="Georgia" w:hAnsi="Georgia"/>
          <w:sz w:val="22"/>
        </w:rPr>
        <w:t>Outside the dome, Geryon-7 rotated in its ancient, silent grandeur, its clouds shimmering with ribbons of firefly light. Around them, the floating water droplets glowed like tiny amber lanterns, suspended in the quiet air.</w:t>
      </w:r>
    </w:p>
    <w:p>
      <w:pPr>
        <w:spacing w:line="283" w:lineRule="auto" w:before="0" w:after="0"/>
        <w:ind w:firstLine="360"/>
        <w:jc w:val="both"/>
      </w:pPr>
      <w:r>
        <w:rPr>
          <w:rFonts w:ascii="Georgia" w:hAnsi="Georgia"/>
          <w:sz w:val="22"/>
        </w:rPr>
        <w:t>Sakuya rested her cheek against Kaname’s collarbone, her eyes half-closed, watching the light dance on the quartz glass.</w:t>
      </w:r>
    </w:p>
    <w:p>
      <w:pPr>
        <w:spacing w:line="283" w:lineRule="auto" w:before="0" w:after="0"/>
        <w:ind w:firstLine="360"/>
        <w:jc w:val="both"/>
      </w:pPr>
      <w:r>
        <w:rPr>
          <w:rFonts w:ascii="Georgia" w:hAnsi="Georgia"/>
          <w:sz w:val="22"/>
        </w:rPr>
        <w:t>“Can you hear that?” Sakuya asked softly.</w:t>
      </w:r>
    </w:p>
    <w:p>
      <w:pPr>
        <w:spacing w:line="283" w:lineRule="auto" w:before="0" w:after="0"/>
        <w:ind w:firstLine="360"/>
        <w:jc w:val="both"/>
      </w:pPr>
      <w:r>
        <w:rPr>
          <w:rFonts w:ascii="Georgia" w:hAnsi="Georgia"/>
          <w:sz w:val="22"/>
        </w:rPr>
        <w:t>Kaname listened.</w:t>
      </w:r>
    </w:p>
    <w:p>
      <w:pPr>
        <w:spacing w:line="283" w:lineRule="auto" w:before="0" w:after="0"/>
        <w:ind w:firstLine="360"/>
        <w:jc w:val="both"/>
      </w:pPr>
      <w:r>
        <w:rPr>
          <w:rFonts w:ascii="Georgia" w:hAnsi="Georgia"/>
          <w:sz w:val="22"/>
        </w:rPr>
        <w:t>There was no screeching hull plate. No water-hammer in the pipes. No clicking contactor in the dark.</w:t>
      </w:r>
    </w:p>
    <w:p>
      <w:pPr>
        <w:spacing w:line="283" w:lineRule="auto" w:before="0" w:after="0"/>
        <w:ind w:firstLine="360"/>
        <w:jc w:val="both"/>
      </w:pPr>
      <w:r>
        <w:rPr>
          <w:rFonts w:ascii="Georgia" w:hAnsi="Georgia"/>
          <w:sz w:val="22"/>
        </w:rPr>
        <w:t>Only the quiet hum of the station, and the steady, warm rhythm of Sakuya’s breath against her skin.</w:t>
      </w:r>
    </w:p>
    <w:p>
      <w:pPr>
        <w:spacing w:line="283" w:lineRule="auto" w:before="0" w:after="0"/>
        <w:ind w:firstLine="360"/>
        <w:jc w:val="both"/>
      </w:pPr>
      <w:r>
        <w:rPr>
          <w:rFonts w:ascii="Georgia" w:hAnsi="Georgia"/>
          <w:sz w:val="22"/>
        </w:rPr>
        <w:t>“Yeah,” Kaname said, smiling into the morning light. “I can hear it.”</w:t>
      </w:r>
    </w:p>
    <w:p>
      <w:r>
        <w:br w:type="page"/>
      </w:r>
    </w:p>
    <w:p>
      <w:bookmarkStart w:id="99" w:name="_toc_afterword"/>
      <w:pPr>
        <w:pStyle w:val="Heading1"/>
        <w:spacing w:before="1300" w:after="480"/>
        <w:jc w:val="center"/>
      </w:pPr>
      <w:r>
        <w:rPr>
          <w:rFonts w:ascii="Georgia" w:hAnsi="Georgia"/>
          <w:b/>
          <w:sz w:val="36"/>
        </w:rPr>
        <w:t>STORY NOTES &amp; GLOSSARY</w:t>
      </w:r>
      <w:bookmarkEnd w:id="99"/>
    </w:p>
    <w:p>
      <w:pPr>
        <w:spacing w:after="160"/>
        <w:ind w:firstLine="0"/>
      </w:pPr>
      <w:r>
        <w:rPr>
          <w:b/>
          <w:sz w:val="24"/>
        </w:rPr>
        <w:t>About Kagiroi Drift</w:t>
      </w:r>
    </w:p>
    <w:p>
      <w:pPr>
        <w:spacing w:after="240"/>
        <w:ind w:firstLine="0"/>
      </w:pPr>
      <w:r>
        <w:t>Between the howling storms of gas-giant Geryon-7 and the freezing silence of vacuum, the only warmth left in Shin-Murakumo Station belongs to Hotarubi Kaname and Kurotsuyu Sakuya. Kagiroi Drift is a story of tactile zero-g survival, sensory trauma, acoustic telemetry, and intense deep-space devotion.</w:t>
      </w:r>
    </w:p>
    <w:p>
      <w:pPr>
        <w:spacing w:after="160"/>
        <w:ind w:firstLine="0"/>
      </w:pPr>
      <w:r>
        <w:rPr>
          <w:b/>
          <w:sz w:val="24"/>
        </w:rPr>
        <w:t>Thematic Nomenclature</w:t>
      </w:r>
    </w:p>
    <w:p>
      <w:pPr>
        <w:spacing w:after="120"/>
        <w:ind w:firstLine="0"/>
      </w:pPr>
      <w:r>
        <w:rPr>
          <w:b/>
        </w:rPr>
        <w:t xml:space="preserve">• Hotarubi Kaname (蛍火 要): </w:t>
      </w:r>
      <w:r>
        <w:t>Lead EVA hull-cutter. Hotarubi (‘cold firefly luminescence’) captures the quiet chemiluminescent spark surviving in deep vacuum. Kaname (‘keystone’ or ‘pivot’) represents the physical grounding center anchoring Sakuya to reality.</w:t>
      </w:r>
    </w:p>
    <w:p>
      <w:pPr>
        <w:spacing w:after="120"/>
        <w:ind w:firstLine="0"/>
      </w:pPr>
      <w:r>
        <w:rPr>
          <w:b/>
        </w:rPr>
        <w:t xml:space="preserve">• Kurotsuyu Sakuya (玄露 朔夜): </w:t>
      </w:r>
      <w:r>
        <w:t>Deep-telemetry acoustician. Kurotsuyu (‘black dew / condensation’) evokes moisture clinging to cold sensor copper. Sakuya (‘new moon / dark night’) represents the shadow realm of acoustic micro-strain.</w:t>
      </w:r>
    </w:p>
    <w:p>
      <w:pPr>
        <w:spacing w:after="120"/>
        <w:ind w:firstLine="0"/>
      </w:pPr>
      <w:r>
        <w:rPr>
          <w:b/>
        </w:rPr>
        <w:t xml:space="preserve">• Shinonome Kagari (東雲 篝): </w:t>
      </w:r>
      <w:r>
        <w:t>Station salvage officer. Shinonome (‘dawn fissure’) and Kagari (‘watchfire beacon’) symbolize orbital warning telemetry.</w:t>
      </w:r>
    </w:p>
    <w:p>
      <w:pPr>
        <w:spacing w:after="120"/>
        <w:ind w:firstLine="0"/>
      </w:pPr>
      <w:r>
        <w:rPr>
          <w:b/>
        </w:rPr>
        <w:t xml:space="preserve">• Yoiduki Mizore (宵月 霙): </w:t>
      </w:r>
      <w:r>
        <w:t>Freelance runner. Yoiduki (‘twilight moon’) and Mizore (‘freezing sleet’) evoke low-albedo stealth transit and volatile cryo-coolant leaks.</w:t>
      </w:r>
    </w:p>
    <w:p>
      <w:pPr>
        <w:spacing w:after="120"/>
        <w:ind w:firstLine="0"/>
      </w:pPr>
      <w:r>
        <w:rPr>
          <w:b/>
        </w:rPr>
        <w:t xml:space="preserve">• The Kagiroi Effect (陽炎): </w:t>
      </w:r>
      <w:r>
        <w:t>The optical phenomenon of thermal shimmering and solar coronal plasma ribbons dancing across the gas-giant’s atmosphere.</w:t>
      </w:r>
    </w:p>
    <w:sectPr w:rsidR="00FC693F" w:rsidRPr="0006063C" w:rsidSect="00034616">
      <w:footerReference w:type="default" r:id="rId9"/>
      <w:pgSz w:w="8640" w:h="12960"/>
      <w:pgMar w:top="1080" w:right="864"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66666"/>
        <w:sz w:val="19"/>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before="0" w:after="0"/>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